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FA70" w14:textId="77777777" w:rsidR="00FF0D9F" w:rsidRPr="00E55984" w:rsidRDefault="00000000">
      <w:pPr>
        <w:pStyle w:val="TitleCustom"/>
        <w:spacing w:before="1440"/>
        <w:jc w:val="center"/>
        <w:rPr>
          <w:lang w:val="ru-RU"/>
        </w:rPr>
      </w:pPr>
      <w:r w:rsidRPr="00E55984">
        <w:rPr>
          <w:lang w:val="ru-RU"/>
        </w:rPr>
        <w:t>Инструкция по базовой настройке ноутбука</w:t>
      </w:r>
    </w:p>
    <w:p w14:paraId="07D890C7" w14:textId="77777777" w:rsidR="00FF0D9F" w:rsidRPr="00E55984" w:rsidRDefault="00000000">
      <w:pPr>
        <w:pStyle w:val="SubtitleCustom"/>
        <w:spacing w:after="400"/>
        <w:jc w:val="center"/>
        <w:rPr>
          <w:lang w:val="ru-RU"/>
        </w:rPr>
      </w:pPr>
      <w:r w:rsidRPr="00E55984">
        <w:rPr>
          <w:lang w:val="ru-RU"/>
        </w:rPr>
        <w:t xml:space="preserve">Подключение к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, ввод в домен </w:t>
      </w:r>
      <w:proofErr w:type="gramStart"/>
      <w:r>
        <w:t>grass</w:t>
      </w:r>
      <w:r w:rsidRPr="00E55984">
        <w:rPr>
          <w:lang w:val="ru-RU"/>
        </w:rPr>
        <w:t>.</w:t>
      </w:r>
      <w:r>
        <w:t>local</w:t>
      </w:r>
      <w:proofErr w:type="gramEnd"/>
      <w:r w:rsidRPr="00E55984">
        <w:rPr>
          <w:lang w:val="ru-RU"/>
        </w:rPr>
        <w:t xml:space="preserve">, удаление временных пользователей и установка </w:t>
      </w:r>
      <w:r>
        <w:t>Kaspersky</w:t>
      </w:r>
      <w:r w:rsidRPr="00E55984">
        <w:rPr>
          <w:lang w:val="ru-RU"/>
        </w:rPr>
        <w:t xml:space="preserve"> / </w:t>
      </w:r>
      <w:proofErr w:type="spellStart"/>
      <w:r>
        <w:t>NetAgent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E55984" w14:paraId="463AA6A6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1A36DFF6" w14:textId="77777777" w:rsidR="00FF0D9F" w:rsidRPr="00E55984" w:rsidRDefault="00000000">
            <w:pPr>
              <w:spacing w:after="40" w:line="264" w:lineRule="auto"/>
              <w:rPr>
                <w:lang w:val="ru-RU"/>
              </w:rPr>
            </w:pPr>
            <w:r w:rsidRPr="00E55984">
              <w:rPr>
                <w:b/>
                <w:color w:val="1E40AF"/>
                <w:lang w:val="ru-RU"/>
              </w:rPr>
              <w:t xml:space="preserve">Назначение документа: </w:t>
            </w:r>
            <w:r w:rsidRPr="00E55984">
              <w:rPr>
                <w:lang w:val="ru-RU"/>
              </w:rPr>
              <w:t>пошагово объяснить базовую подготовку ноутбука к работе в корпоративной сети. Инструкция написана так, чтобы её мог выполнить человек без опыта администрирования, если у него есть нужные права и данные доступа.</w:t>
            </w:r>
          </w:p>
        </w:tc>
      </w:tr>
    </w:tbl>
    <w:p w14:paraId="531816AE" w14:textId="77777777" w:rsidR="00FF0D9F" w:rsidRPr="00E55984" w:rsidRDefault="00FF0D9F">
      <w:pPr>
        <w:spacing w:after="40"/>
        <w:rPr>
          <w:lang w:val="ru-RU"/>
        </w:rPr>
      </w:pPr>
    </w:p>
    <w:p w14:paraId="5E2AEC06" w14:textId="77777777" w:rsidR="00FF0D9F" w:rsidRDefault="00000000">
      <w:pPr>
        <w:pStyle w:val="21"/>
        <w:spacing w:before="120" w:after="120"/>
      </w:pPr>
      <w:proofErr w:type="spellStart"/>
      <w:r>
        <w:rPr>
          <w:rFonts w:ascii="Arial" w:eastAsia="Arial" w:hAnsi="Arial"/>
          <w:color w:val="1F4E79"/>
        </w:rPr>
        <w:t>Что</w:t>
      </w:r>
      <w:proofErr w:type="spellEnd"/>
      <w:r>
        <w:rPr>
          <w:rFonts w:ascii="Arial" w:eastAsia="Arial" w:hAnsi="Arial"/>
          <w:color w:val="1F4E79"/>
        </w:rPr>
        <w:t xml:space="preserve"> </w:t>
      </w:r>
      <w:proofErr w:type="spellStart"/>
      <w:r>
        <w:rPr>
          <w:rFonts w:ascii="Arial" w:eastAsia="Arial" w:hAnsi="Arial"/>
          <w:color w:val="1F4E79"/>
        </w:rPr>
        <w:t>потребуется</w:t>
      </w:r>
      <w:proofErr w:type="spellEnd"/>
      <w:r>
        <w:rPr>
          <w:rFonts w:ascii="Arial" w:eastAsia="Arial" w:hAnsi="Arial"/>
          <w:color w:val="1F4E79"/>
        </w:rPr>
        <w:t xml:space="preserve"> </w:t>
      </w:r>
      <w:proofErr w:type="spellStart"/>
      <w:r>
        <w:rPr>
          <w:rFonts w:ascii="Arial" w:eastAsia="Arial" w:hAnsi="Arial"/>
          <w:color w:val="1F4E79"/>
        </w:rPr>
        <w:t>перед</w:t>
      </w:r>
      <w:proofErr w:type="spellEnd"/>
      <w:r>
        <w:rPr>
          <w:rFonts w:ascii="Arial" w:eastAsia="Arial" w:hAnsi="Arial"/>
          <w:color w:val="1F4E79"/>
        </w:rPr>
        <w:t xml:space="preserve"> </w:t>
      </w:r>
      <w:proofErr w:type="spellStart"/>
      <w:r>
        <w:rPr>
          <w:rFonts w:ascii="Arial" w:eastAsia="Arial" w:hAnsi="Arial"/>
          <w:color w:val="1F4E79"/>
        </w:rPr>
        <w:t>началом</w:t>
      </w:r>
      <w:proofErr w:type="spellEnd"/>
    </w:p>
    <w:p w14:paraId="2FAD81B7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>
        <w:t xml:space="preserve">Ноутбук с Windows 10 или Windows 11 Pro/Enterprise. </w:t>
      </w:r>
      <w:r w:rsidRPr="00E55984">
        <w:rPr>
          <w:lang w:val="ru-RU"/>
        </w:rPr>
        <w:t xml:space="preserve">Версия </w:t>
      </w:r>
      <w:r>
        <w:t>Windows</w:t>
      </w:r>
      <w:r w:rsidRPr="00E55984">
        <w:rPr>
          <w:lang w:val="ru-RU"/>
        </w:rPr>
        <w:t xml:space="preserve"> </w:t>
      </w:r>
      <w:r>
        <w:t>Home</w:t>
      </w:r>
      <w:r w:rsidRPr="00E55984">
        <w:rPr>
          <w:lang w:val="ru-RU"/>
        </w:rPr>
        <w:t xml:space="preserve"> не подходит для ввода компьютера в домен.</w:t>
      </w:r>
    </w:p>
    <w:p w14:paraId="2E5613A9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Доступ к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сети </w:t>
      </w:r>
      <w:proofErr w:type="spellStart"/>
      <w:r>
        <w:t>GraSS</w:t>
      </w:r>
      <w:proofErr w:type="spellEnd"/>
      <w:r w:rsidRPr="00E55984">
        <w:rPr>
          <w:lang w:val="ru-RU"/>
        </w:rPr>
        <w:t>_</w:t>
      </w:r>
      <w:r>
        <w:t>Local</w:t>
      </w:r>
      <w:r w:rsidRPr="00E55984">
        <w:rPr>
          <w:lang w:val="ru-RU"/>
        </w:rPr>
        <w:t xml:space="preserve"> и пароль от неё.</w:t>
      </w:r>
    </w:p>
    <w:p w14:paraId="373D0D7E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Разрешение администратора на добавление </w:t>
      </w:r>
      <w:r>
        <w:t>MAC</w:t>
      </w:r>
      <w:r w:rsidRPr="00E55984">
        <w:rPr>
          <w:lang w:val="ru-RU"/>
        </w:rPr>
        <w:t>‑адреса ноутбука в белый список сети.</w:t>
      </w:r>
    </w:p>
    <w:p w14:paraId="3C3B5F1C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Учётная запись с правами для ввода компьютера в домен </w:t>
      </w:r>
      <w:proofErr w:type="gramStart"/>
      <w:r>
        <w:t>grass</w:t>
      </w:r>
      <w:r w:rsidRPr="00E55984">
        <w:rPr>
          <w:lang w:val="ru-RU"/>
        </w:rPr>
        <w:t>.</w:t>
      </w:r>
      <w:r>
        <w:t>local</w:t>
      </w:r>
      <w:proofErr w:type="gramEnd"/>
      <w:r w:rsidRPr="00E55984">
        <w:rPr>
          <w:lang w:val="ru-RU"/>
        </w:rPr>
        <w:t xml:space="preserve"> или помощь администратора.</w:t>
      </w:r>
    </w:p>
    <w:p w14:paraId="4CBC81D3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Папки </w:t>
      </w:r>
      <w:r>
        <w:t>D</w:t>
      </w:r>
      <w:r w:rsidRPr="00E55984">
        <w:rPr>
          <w:lang w:val="ru-RU"/>
        </w:rPr>
        <w:t>:\</w:t>
      </w:r>
      <w:r>
        <w:t>kas</w:t>
      </w:r>
      <w:r w:rsidRPr="00E55984">
        <w:rPr>
          <w:lang w:val="ru-RU"/>
        </w:rPr>
        <w:t xml:space="preserve"> и </w:t>
      </w:r>
      <w:r>
        <w:t>D</w:t>
      </w:r>
      <w:r w:rsidRPr="00E55984">
        <w:rPr>
          <w:lang w:val="ru-RU"/>
        </w:rPr>
        <w:t>:\</w:t>
      </w:r>
      <w:r>
        <w:t>Soft</w:t>
      </w:r>
      <w:r w:rsidRPr="00E55984">
        <w:rPr>
          <w:lang w:val="ru-RU"/>
        </w:rPr>
        <w:t xml:space="preserve"> на ноутбуке для установки </w:t>
      </w:r>
      <w:r>
        <w:t>Kaspersky</w:t>
      </w:r>
      <w:r w:rsidRPr="00E55984">
        <w:rPr>
          <w:lang w:val="ru-RU"/>
        </w:rPr>
        <w:t xml:space="preserve"> </w:t>
      </w:r>
      <w:r>
        <w:t>Endpoint</w:t>
      </w:r>
      <w:r w:rsidRPr="00E55984">
        <w:rPr>
          <w:lang w:val="ru-RU"/>
        </w:rPr>
        <w:t xml:space="preserve"> </w:t>
      </w:r>
      <w:r>
        <w:t>Security</w:t>
      </w:r>
      <w:r w:rsidRPr="00E55984">
        <w:rPr>
          <w:lang w:val="ru-RU"/>
        </w:rPr>
        <w:t xml:space="preserve"> и </w:t>
      </w:r>
      <w:proofErr w:type="spellStart"/>
      <w:r>
        <w:t>NetAgent</w:t>
      </w:r>
      <w:proofErr w:type="spellEnd"/>
      <w:r w:rsidRPr="00E55984">
        <w:rPr>
          <w:lang w:val="ru-RU"/>
        </w:rPr>
        <w:t>.</w:t>
      </w:r>
    </w:p>
    <w:p w14:paraId="76CD4E85" w14:textId="77777777" w:rsidR="00FF0D9F" w:rsidRDefault="00000000">
      <w:pPr>
        <w:pStyle w:val="21"/>
        <w:spacing w:before="120" w:after="120"/>
      </w:pPr>
      <w:proofErr w:type="spellStart"/>
      <w:r>
        <w:rPr>
          <w:rFonts w:ascii="Arial" w:eastAsia="Arial" w:hAnsi="Arial"/>
          <w:color w:val="1F4E79"/>
        </w:rPr>
        <w:t>Краткая</w:t>
      </w:r>
      <w:proofErr w:type="spellEnd"/>
      <w:r>
        <w:rPr>
          <w:rFonts w:ascii="Arial" w:eastAsia="Arial" w:hAnsi="Arial"/>
          <w:color w:val="1F4E79"/>
        </w:rPr>
        <w:t xml:space="preserve"> </w:t>
      </w:r>
      <w:proofErr w:type="spellStart"/>
      <w:r>
        <w:rPr>
          <w:rFonts w:ascii="Arial" w:eastAsia="Arial" w:hAnsi="Arial"/>
          <w:color w:val="1F4E79"/>
        </w:rPr>
        <w:t>схема</w:t>
      </w:r>
      <w:proofErr w:type="spellEnd"/>
      <w:r>
        <w:rPr>
          <w:rFonts w:ascii="Arial" w:eastAsia="Arial" w:hAnsi="Arial"/>
          <w:color w:val="1F4E79"/>
        </w:rPr>
        <w:t xml:space="preserve"> </w:t>
      </w:r>
      <w:proofErr w:type="spellStart"/>
      <w:r>
        <w:rPr>
          <w:rFonts w:ascii="Arial" w:eastAsia="Arial" w:hAnsi="Arial"/>
          <w:color w:val="1F4E79"/>
        </w:rPr>
        <w:t>настройки</w:t>
      </w:r>
      <w:proofErr w:type="spellEnd"/>
    </w:p>
    <w:p w14:paraId="3D4A4079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Узнать </w:t>
      </w:r>
      <w:r>
        <w:t>MAC</w:t>
      </w:r>
      <w:r w:rsidRPr="00E55984">
        <w:rPr>
          <w:lang w:val="ru-RU"/>
        </w:rPr>
        <w:t xml:space="preserve">‑адрес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адаптера ноутбука.</w:t>
      </w:r>
    </w:p>
    <w:p w14:paraId="64983B0B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Передать </w:t>
      </w:r>
      <w:r>
        <w:t>MAC</w:t>
      </w:r>
      <w:r w:rsidRPr="00E55984">
        <w:rPr>
          <w:lang w:val="ru-RU"/>
        </w:rPr>
        <w:t>‑адрес администратору для добавления в белый список.</w:t>
      </w:r>
    </w:p>
    <w:p w14:paraId="3F1E1413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Подключиться к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</w:t>
      </w:r>
      <w:proofErr w:type="spellStart"/>
      <w:r>
        <w:t>GraSS</w:t>
      </w:r>
      <w:proofErr w:type="spellEnd"/>
      <w:r w:rsidRPr="00E55984">
        <w:rPr>
          <w:lang w:val="ru-RU"/>
        </w:rPr>
        <w:t>_</w:t>
      </w:r>
      <w:r>
        <w:t>Local</w:t>
      </w:r>
      <w:r w:rsidRPr="00E55984">
        <w:rPr>
          <w:lang w:val="ru-RU"/>
        </w:rPr>
        <w:t>.</w:t>
      </w:r>
    </w:p>
    <w:p w14:paraId="7FF4F923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Переименовать ноутбук и ввести его в домен </w:t>
      </w:r>
      <w:proofErr w:type="gramStart"/>
      <w:r>
        <w:t>grass</w:t>
      </w:r>
      <w:r w:rsidRPr="00E55984">
        <w:rPr>
          <w:lang w:val="ru-RU"/>
        </w:rPr>
        <w:t>.</w:t>
      </w:r>
      <w:r>
        <w:t>local</w:t>
      </w:r>
      <w:proofErr w:type="gramEnd"/>
      <w:r w:rsidRPr="00E55984">
        <w:rPr>
          <w:lang w:val="ru-RU"/>
        </w:rPr>
        <w:t>.</w:t>
      </w:r>
    </w:p>
    <w:p w14:paraId="7406A48E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>Перезагрузить ноутбук и войти под рабочей доменной учётной записью.</w:t>
      </w:r>
    </w:p>
    <w:p w14:paraId="3DE3CAB4" w14:textId="77777777" w:rsidR="00FF0D9F" w:rsidRPr="00E55984" w:rsidRDefault="00000000">
      <w:pPr>
        <w:pStyle w:val="a0"/>
        <w:spacing w:after="40" w:line="264" w:lineRule="auto"/>
        <w:rPr>
          <w:lang w:val="ru-RU"/>
        </w:rPr>
      </w:pPr>
      <w:r w:rsidRPr="00E55984">
        <w:rPr>
          <w:lang w:val="ru-RU"/>
        </w:rPr>
        <w:t xml:space="preserve">Удалить временные локальные учётные записи </w:t>
      </w:r>
      <w:r>
        <w:t>User</w:t>
      </w:r>
      <w:r w:rsidRPr="00E55984">
        <w:rPr>
          <w:lang w:val="ru-RU"/>
        </w:rPr>
        <w:t xml:space="preserve"> и </w:t>
      </w:r>
      <w:r>
        <w:t>tech</w:t>
      </w:r>
      <w:r w:rsidRPr="00E55984">
        <w:rPr>
          <w:lang w:val="ru-RU"/>
        </w:rPr>
        <w:t>.</w:t>
      </w:r>
    </w:p>
    <w:p w14:paraId="66E4439D" w14:textId="77777777" w:rsidR="00FF0D9F" w:rsidRDefault="00000000">
      <w:pPr>
        <w:pStyle w:val="a0"/>
        <w:spacing w:after="40" w:line="264" w:lineRule="auto"/>
      </w:pPr>
      <w:proofErr w:type="spellStart"/>
      <w:r>
        <w:t>Установить</w:t>
      </w:r>
      <w:proofErr w:type="spellEnd"/>
      <w:r>
        <w:t xml:space="preserve"> Kaspersky Endpoint Security и NetAgent.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F0D9F" w14:paraId="3F1584A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E02D146" w14:textId="77777777" w:rsidR="00FF0D9F" w:rsidRDefault="00000000">
            <w:r>
              <w:rPr>
                <w:b/>
              </w:rPr>
              <w:t>Команда / действие</w:t>
            </w:r>
          </w:p>
        </w:tc>
        <w:tc>
          <w:tcPr>
            <w:tcW w:w="5112" w:type="dxa"/>
            <w:shd w:val="clear" w:color="auto" w:fill="D9EAF7"/>
          </w:tcPr>
          <w:p w14:paraId="2D235235" w14:textId="77777777" w:rsidR="00FF0D9F" w:rsidRDefault="00000000">
            <w:r>
              <w:rPr>
                <w:b/>
              </w:rPr>
              <w:t>Для чего используется</w:t>
            </w:r>
          </w:p>
        </w:tc>
      </w:tr>
      <w:tr w:rsidR="00FF0D9F" w:rsidRPr="00E55984" w14:paraId="1E9348AA" w14:textId="77777777">
        <w:trPr>
          <w:jc w:val="center"/>
        </w:trPr>
        <w:tc>
          <w:tcPr>
            <w:tcW w:w="5112" w:type="dxa"/>
          </w:tcPr>
          <w:p w14:paraId="379007B7" w14:textId="77777777" w:rsidR="00FF0D9F" w:rsidRDefault="00000000">
            <w:r>
              <w:rPr>
                <w:rFonts w:ascii="Consolas" w:eastAsia="Consolas" w:hAnsi="Consolas"/>
                <w:sz w:val="19"/>
              </w:rPr>
              <w:t>Win + R → cmd → ipconfig /all</w:t>
            </w:r>
          </w:p>
        </w:tc>
        <w:tc>
          <w:tcPr>
            <w:tcW w:w="5112" w:type="dxa"/>
          </w:tcPr>
          <w:p w14:paraId="2B84BEAA" w14:textId="77777777" w:rsidR="00FF0D9F" w:rsidRPr="00E55984" w:rsidRDefault="00000000">
            <w:pPr>
              <w:rPr>
                <w:lang w:val="ru-RU"/>
              </w:rPr>
            </w:pPr>
            <w:r w:rsidRPr="00E55984">
              <w:rPr>
                <w:sz w:val="19"/>
                <w:lang w:val="ru-RU"/>
              </w:rPr>
              <w:t xml:space="preserve">Посмотреть </w:t>
            </w:r>
            <w:r>
              <w:rPr>
                <w:sz w:val="19"/>
              </w:rPr>
              <w:t>MAC</w:t>
            </w:r>
            <w:r w:rsidRPr="00E55984">
              <w:rPr>
                <w:sz w:val="19"/>
                <w:lang w:val="ru-RU"/>
              </w:rPr>
              <w:t xml:space="preserve">‑адрес </w:t>
            </w:r>
            <w:r>
              <w:rPr>
                <w:sz w:val="19"/>
              </w:rPr>
              <w:t>Wi</w:t>
            </w:r>
            <w:r w:rsidRPr="00E55984">
              <w:rPr>
                <w:sz w:val="19"/>
                <w:lang w:val="ru-RU"/>
              </w:rPr>
              <w:t>‑</w:t>
            </w:r>
            <w:r>
              <w:rPr>
                <w:sz w:val="19"/>
              </w:rPr>
              <w:t>Fi</w:t>
            </w:r>
            <w:r w:rsidRPr="00E55984">
              <w:rPr>
                <w:sz w:val="19"/>
                <w:lang w:val="ru-RU"/>
              </w:rPr>
              <w:t xml:space="preserve"> адаптера.</w:t>
            </w:r>
          </w:p>
        </w:tc>
      </w:tr>
      <w:tr w:rsidR="00FF0D9F" w:rsidRPr="00E55984" w14:paraId="28C9B5C4" w14:textId="77777777">
        <w:trPr>
          <w:jc w:val="center"/>
        </w:trPr>
        <w:tc>
          <w:tcPr>
            <w:tcW w:w="5112" w:type="dxa"/>
          </w:tcPr>
          <w:p w14:paraId="1357717C" w14:textId="77777777" w:rsidR="00FF0D9F" w:rsidRDefault="00000000">
            <w:r>
              <w:rPr>
                <w:rFonts w:ascii="Consolas" w:eastAsia="Consolas" w:hAnsi="Consolas"/>
                <w:sz w:val="19"/>
              </w:rPr>
              <w:t xml:space="preserve">Win + R →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sysdm.cpl</w:t>
            </w:r>
            <w:proofErr w:type="spellEnd"/>
          </w:p>
        </w:tc>
        <w:tc>
          <w:tcPr>
            <w:tcW w:w="5112" w:type="dxa"/>
          </w:tcPr>
          <w:p w14:paraId="1CA95FB7" w14:textId="77777777" w:rsidR="00FF0D9F" w:rsidRPr="00E55984" w:rsidRDefault="00000000">
            <w:pPr>
              <w:rPr>
                <w:lang w:val="ru-RU"/>
              </w:rPr>
            </w:pPr>
            <w:r w:rsidRPr="00E55984">
              <w:rPr>
                <w:sz w:val="19"/>
                <w:lang w:val="ru-RU"/>
              </w:rPr>
              <w:t>Открыть окно свойств системы для переименования компьютера и ввода в домен.</w:t>
            </w:r>
          </w:p>
        </w:tc>
      </w:tr>
      <w:tr w:rsidR="00FF0D9F" w:rsidRPr="00E55984" w14:paraId="312E7548" w14:textId="77777777">
        <w:trPr>
          <w:jc w:val="center"/>
        </w:trPr>
        <w:tc>
          <w:tcPr>
            <w:tcW w:w="5112" w:type="dxa"/>
          </w:tcPr>
          <w:p w14:paraId="5D4EE237" w14:textId="77777777" w:rsidR="00FF0D9F" w:rsidRDefault="00000000">
            <w:proofErr w:type="spellStart"/>
            <w:r>
              <w:rPr>
                <w:rFonts w:ascii="Consolas" w:eastAsia="Consolas" w:hAnsi="Consolas"/>
                <w:sz w:val="19"/>
              </w:rPr>
              <w:t>Пуск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→ </w:t>
            </w:r>
            <w:proofErr w:type="spellStart"/>
            <w:r>
              <w:rPr>
                <w:rFonts w:ascii="Consolas" w:eastAsia="Consolas" w:hAnsi="Consolas"/>
                <w:sz w:val="19"/>
              </w:rPr>
              <w:t>Управление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9"/>
              </w:rPr>
              <w:t>компьютером</w:t>
            </w:r>
            <w:proofErr w:type="spellEnd"/>
          </w:p>
        </w:tc>
        <w:tc>
          <w:tcPr>
            <w:tcW w:w="5112" w:type="dxa"/>
          </w:tcPr>
          <w:p w14:paraId="364932CB" w14:textId="77777777" w:rsidR="00FF0D9F" w:rsidRPr="00E55984" w:rsidRDefault="00000000">
            <w:pPr>
              <w:rPr>
                <w:lang w:val="ru-RU"/>
              </w:rPr>
            </w:pPr>
            <w:r w:rsidRPr="00E55984">
              <w:rPr>
                <w:sz w:val="19"/>
                <w:lang w:val="ru-RU"/>
              </w:rPr>
              <w:t>Открыть список локальных пользователей и удалить временные учётные записи.</w:t>
            </w:r>
          </w:p>
        </w:tc>
      </w:tr>
    </w:tbl>
    <w:p w14:paraId="5E561555" w14:textId="77777777" w:rsidR="00FF0D9F" w:rsidRPr="00E55984" w:rsidRDefault="00FF0D9F">
      <w:pPr>
        <w:spacing w:after="40"/>
        <w:rPr>
          <w:lang w:val="ru-RU"/>
        </w:rPr>
      </w:pPr>
    </w:p>
    <w:p w14:paraId="277D5757" w14:textId="77777777" w:rsidR="00FF0D9F" w:rsidRPr="00E55984" w:rsidRDefault="00000000">
      <w:pPr>
        <w:rPr>
          <w:lang w:val="ru-RU"/>
        </w:rPr>
      </w:pPr>
      <w:r w:rsidRPr="00E55984">
        <w:rPr>
          <w:lang w:val="ru-RU"/>
        </w:rPr>
        <w:br w:type="page"/>
      </w:r>
    </w:p>
    <w:p w14:paraId="0E8C68F2" w14:textId="77777777" w:rsidR="00FF0D9F" w:rsidRPr="00E55984" w:rsidRDefault="00000000">
      <w:pPr>
        <w:pStyle w:val="1"/>
        <w:spacing w:before="200" w:after="120"/>
        <w:rPr>
          <w:lang w:val="ru-RU"/>
        </w:rPr>
      </w:pPr>
      <w:r w:rsidRPr="00E55984">
        <w:rPr>
          <w:rFonts w:ascii="Arial" w:eastAsia="Arial" w:hAnsi="Arial"/>
          <w:color w:val="1F4E79"/>
          <w:sz w:val="32"/>
          <w:lang w:val="ru-RU"/>
        </w:rPr>
        <w:lastRenderedPageBreak/>
        <w:t>1. Добавление ноутбука в белый список сети</w:t>
      </w:r>
    </w:p>
    <w:p w14:paraId="3BA2B234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Чтобы ноутбук смог подключиться к корпоративной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сети, его </w:t>
      </w:r>
      <w:r>
        <w:t>MAC</w:t>
      </w:r>
      <w:r w:rsidRPr="00E55984">
        <w:rPr>
          <w:lang w:val="ru-RU"/>
        </w:rPr>
        <w:t xml:space="preserve">‑адрес должен быть добавлен администратором в белый список. </w:t>
      </w:r>
      <w:r>
        <w:t>MAC</w:t>
      </w:r>
      <w:r w:rsidRPr="00E55984">
        <w:rPr>
          <w:lang w:val="ru-RU"/>
        </w:rPr>
        <w:t xml:space="preserve">‑адрес — это уникальный аппаратный адрес сетевого адаптера. Для белого списка нужен именно </w:t>
      </w:r>
      <w:r>
        <w:t>MAC</w:t>
      </w:r>
      <w:r w:rsidRPr="00E55984">
        <w:rPr>
          <w:lang w:val="ru-RU"/>
        </w:rPr>
        <w:t xml:space="preserve">‑адрес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адаптера, а не </w:t>
      </w:r>
      <w:r>
        <w:t>Bluetooth</w:t>
      </w:r>
      <w:r w:rsidRPr="00E55984">
        <w:rPr>
          <w:lang w:val="ru-RU"/>
        </w:rPr>
        <w:t xml:space="preserve">, </w:t>
      </w:r>
      <w:r>
        <w:t>Ethernet</w:t>
      </w:r>
      <w:r w:rsidRPr="00E55984">
        <w:rPr>
          <w:lang w:val="ru-RU"/>
        </w:rPr>
        <w:t xml:space="preserve"> или виртуального адаптера.</w:t>
      </w:r>
    </w:p>
    <w:p w14:paraId="6B9B47C2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t xml:space="preserve">Как узнать </w:t>
      </w:r>
      <w:r>
        <w:rPr>
          <w:rFonts w:ascii="Arial" w:eastAsia="Arial" w:hAnsi="Arial"/>
          <w:color w:val="1F4E79"/>
        </w:rPr>
        <w:t>MAC</w:t>
      </w:r>
      <w:r w:rsidRPr="00E55984">
        <w:rPr>
          <w:rFonts w:ascii="Arial" w:eastAsia="Arial" w:hAnsi="Arial"/>
          <w:color w:val="1F4E79"/>
          <w:lang w:val="ru-RU"/>
        </w:rPr>
        <w:t xml:space="preserve">‑адрес </w:t>
      </w:r>
      <w:r>
        <w:rPr>
          <w:rFonts w:ascii="Arial" w:eastAsia="Arial" w:hAnsi="Arial"/>
          <w:color w:val="1F4E79"/>
        </w:rPr>
        <w:t>Wi</w:t>
      </w:r>
      <w:r w:rsidRPr="00E55984">
        <w:rPr>
          <w:rFonts w:ascii="Arial" w:eastAsia="Arial" w:hAnsi="Arial"/>
          <w:color w:val="1F4E79"/>
          <w:lang w:val="ru-RU"/>
        </w:rPr>
        <w:t>‑</w:t>
      </w:r>
      <w:r>
        <w:rPr>
          <w:rFonts w:ascii="Arial" w:eastAsia="Arial" w:hAnsi="Arial"/>
          <w:color w:val="1F4E79"/>
        </w:rPr>
        <w:t>Fi</w:t>
      </w:r>
      <w:r w:rsidRPr="00E55984">
        <w:rPr>
          <w:rFonts w:ascii="Arial" w:eastAsia="Arial" w:hAnsi="Arial"/>
          <w:color w:val="1F4E79"/>
          <w:lang w:val="ru-RU"/>
        </w:rPr>
        <w:t xml:space="preserve"> адаптера</w:t>
      </w:r>
    </w:p>
    <w:p w14:paraId="3F1CD9A2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Нажмите </w:t>
      </w:r>
      <w:r>
        <w:t>Win</w:t>
      </w:r>
      <w:r w:rsidRPr="00E55984">
        <w:rPr>
          <w:lang w:val="ru-RU"/>
        </w:rPr>
        <w:t xml:space="preserve"> + </w:t>
      </w:r>
      <w:r>
        <w:t>R</w:t>
      </w:r>
      <w:r w:rsidRPr="00E55984">
        <w:rPr>
          <w:lang w:val="ru-RU"/>
        </w:rPr>
        <w:t>.</w:t>
      </w:r>
    </w:p>
    <w:p w14:paraId="50D5F4F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В открывшемся окне «Выполнить» введите </w:t>
      </w:r>
      <w:proofErr w:type="spellStart"/>
      <w:r>
        <w:t>cmd</w:t>
      </w:r>
      <w:proofErr w:type="spellEnd"/>
      <w:r w:rsidRPr="00E55984">
        <w:rPr>
          <w:lang w:val="ru-RU"/>
        </w:rPr>
        <w:t xml:space="preserve"> и нажмите </w:t>
      </w:r>
      <w:r>
        <w:t>Enter</w:t>
      </w:r>
      <w:r w:rsidRPr="00E55984">
        <w:rPr>
          <w:lang w:val="ru-RU"/>
        </w:rPr>
        <w:t>.</w:t>
      </w:r>
    </w:p>
    <w:p w14:paraId="3B229A44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 xml:space="preserve">В чёрном окне командной строки введите </w:t>
      </w:r>
      <w:r>
        <w:t>ipconfig</w:t>
      </w:r>
      <w:r w:rsidRPr="00E55984">
        <w:rPr>
          <w:lang w:val="ru-RU"/>
        </w:rPr>
        <w:t xml:space="preserve"> /</w:t>
      </w:r>
      <w:r>
        <w:t>all</w:t>
      </w:r>
      <w:r w:rsidRPr="00E55984">
        <w:rPr>
          <w:lang w:val="ru-RU"/>
        </w:rPr>
        <w:t xml:space="preserve"> и нажмите </w:t>
      </w:r>
      <w:r>
        <w:t>Enter</w:t>
      </w:r>
      <w:r w:rsidRPr="00E55984">
        <w:rPr>
          <w:lang w:val="ru-RU"/>
        </w:rPr>
        <w:t>.</w:t>
      </w:r>
    </w:p>
    <w:p w14:paraId="3984FEF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 xml:space="preserve">Найдите блок, где в описании указан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адаптер. В примере это </w:t>
      </w:r>
      <w:r>
        <w:t>Intel</w:t>
      </w:r>
      <w:r w:rsidRPr="00E55984">
        <w:rPr>
          <w:lang w:val="ru-RU"/>
        </w:rPr>
        <w:t>(</w:t>
      </w:r>
      <w:r>
        <w:t>R</w:t>
      </w:r>
      <w:r w:rsidRPr="00E55984">
        <w:rPr>
          <w:lang w:val="ru-RU"/>
        </w:rPr>
        <w:t xml:space="preserve">)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6 </w:t>
      </w:r>
      <w:r>
        <w:t>AX</w:t>
      </w:r>
      <w:r w:rsidRPr="00E55984">
        <w:rPr>
          <w:lang w:val="ru-RU"/>
        </w:rPr>
        <w:t>201 160</w:t>
      </w:r>
      <w:r>
        <w:t>MHz</w:t>
      </w:r>
      <w:r w:rsidRPr="00E55984">
        <w:rPr>
          <w:lang w:val="ru-RU"/>
        </w:rPr>
        <w:t>.</w:t>
      </w:r>
    </w:p>
    <w:p w14:paraId="3E352E08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5. </w:t>
      </w:r>
      <w:r w:rsidRPr="00E55984">
        <w:rPr>
          <w:lang w:val="ru-RU"/>
        </w:rPr>
        <w:t xml:space="preserve">Скопируйте значение в строке «Физический адрес». Это и есть нужный </w:t>
      </w:r>
      <w:r>
        <w:t>MAC</w:t>
      </w:r>
      <w:r w:rsidRPr="00E55984">
        <w:rPr>
          <w:lang w:val="ru-RU"/>
        </w:rPr>
        <w:t>‑адрес.</w:t>
      </w:r>
    </w:p>
    <w:p w14:paraId="1933B184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6. </w:t>
      </w:r>
      <w:r w:rsidRPr="00E55984">
        <w:rPr>
          <w:lang w:val="ru-RU"/>
        </w:rPr>
        <w:t xml:space="preserve">Передайте этот </w:t>
      </w:r>
      <w:r>
        <w:t>MAC</w:t>
      </w:r>
      <w:r w:rsidRPr="00E55984">
        <w:rPr>
          <w:lang w:val="ru-RU"/>
        </w:rPr>
        <w:t>‑адрес администратору и дождитесь подтверждения, что ноутбук добавлен в белый список.</w:t>
      </w:r>
    </w:p>
    <w:p w14:paraId="6F2DC8CD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8470D65" wp14:editId="58D9D380">
            <wp:extent cx="5852160" cy="1167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54FC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1. </w:t>
      </w:r>
      <w:r>
        <w:rPr>
          <w:i/>
          <w:color w:val="5B6770"/>
          <w:sz w:val="18"/>
        </w:rPr>
        <w:t>MAC</w:t>
      </w:r>
      <w:r w:rsidRPr="00E55984">
        <w:rPr>
          <w:i/>
          <w:color w:val="5B6770"/>
          <w:sz w:val="18"/>
          <w:lang w:val="ru-RU"/>
        </w:rPr>
        <w:t xml:space="preserve">‑адрес </w:t>
      </w:r>
      <w:r>
        <w:rPr>
          <w:i/>
          <w:color w:val="5B6770"/>
          <w:sz w:val="18"/>
        </w:rPr>
        <w:t>Wi</w:t>
      </w:r>
      <w:r w:rsidRPr="00E55984">
        <w:rPr>
          <w:i/>
          <w:color w:val="5B6770"/>
          <w:sz w:val="18"/>
          <w:lang w:val="ru-RU"/>
        </w:rPr>
        <w:t>‑</w:t>
      </w:r>
      <w:r>
        <w:rPr>
          <w:i/>
          <w:color w:val="5B6770"/>
          <w:sz w:val="18"/>
        </w:rPr>
        <w:t>Fi</w:t>
      </w:r>
      <w:r w:rsidRPr="00E55984">
        <w:rPr>
          <w:i/>
          <w:color w:val="5B6770"/>
          <w:sz w:val="18"/>
          <w:lang w:val="ru-RU"/>
        </w:rPr>
        <w:t xml:space="preserve"> адаптера находится в строке «Физический адрес» под нужным беспроводным адаптером.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E55984" w14:paraId="31D286A2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453232C5" w14:textId="77777777" w:rsidR="00FF0D9F" w:rsidRPr="00E55984" w:rsidRDefault="00000000">
            <w:pPr>
              <w:spacing w:after="40" w:line="264" w:lineRule="auto"/>
              <w:rPr>
                <w:lang w:val="ru-RU"/>
              </w:rPr>
            </w:pPr>
            <w:r w:rsidRPr="00E55984">
              <w:rPr>
                <w:b/>
                <w:color w:val="92400E"/>
                <w:lang w:val="ru-RU"/>
              </w:rPr>
              <w:t xml:space="preserve">Важно: </w:t>
            </w:r>
            <w:r w:rsidRPr="00E55984">
              <w:rPr>
                <w:lang w:val="ru-RU"/>
              </w:rPr>
              <w:t xml:space="preserve">не отправляйте </w:t>
            </w:r>
            <w:r>
              <w:t>MAC</w:t>
            </w:r>
            <w:r w:rsidRPr="00E55984">
              <w:rPr>
                <w:lang w:val="ru-RU"/>
              </w:rPr>
              <w:t xml:space="preserve">‑адрес от </w:t>
            </w:r>
            <w:r>
              <w:t>Bluetooth</w:t>
            </w:r>
            <w:r w:rsidRPr="00E55984">
              <w:rPr>
                <w:lang w:val="ru-RU"/>
              </w:rPr>
              <w:t xml:space="preserve">, </w:t>
            </w:r>
            <w:r>
              <w:t>Ethernet</w:t>
            </w:r>
            <w:r w:rsidRPr="00E55984">
              <w:rPr>
                <w:lang w:val="ru-RU"/>
              </w:rPr>
              <w:t xml:space="preserve">, </w:t>
            </w:r>
            <w:r>
              <w:t>VPN</w:t>
            </w:r>
            <w:r w:rsidRPr="00E55984">
              <w:rPr>
                <w:lang w:val="ru-RU"/>
              </w:rPr>
              <w:t xml:space="preserve">, </w:t>
            </w:r>
            <w:r>
              <w:t>Hyper</w:t>
            </w:r>
            <w:r w:rsidRPr="00E55984">
              <w:rPr>
                <w:lang w:val="ru-RU"/>
              </w:rPr>
              <w:t>‑</w:t>
            </w:r>
            <w:r>
              <w:t>V</w:t>
            </w:r>
            <w:r w:rsidRPr="00E55984">
              <w:rPr>
                <w:lang w:val="ru-RU"/>
              </w:rPr>
              <w:t xml:space="preserve">, </w:t>
            </w:r>
            <w:r>
              <w:t>VirtualBox</w:t>
            </w:r>
            <w:r w:rsidRPr="00E55984">
              <w:rPr>
                <w:lang w:val="ru-RU"/>
              </w:rPr>
              <w:t xml:space="preserve"> или других виртуальных адаптеров. Для подключения к </w:t>
            </w:r>
            <w:proofErr w:type="spellStart"/>
            <w:r>
              <w:t>GraSS</w:t>
            </w:r>
            <w:proofErr w:type="spellEnd"/>
            <w:r w:rsidRPr="00E55984">
              <w:rPr>
                <w:lang w:val="ru-RU"/>
              </w:rPr>
              <w:t>_</w:t>
            </w:r>
            <w:r>
              <w:t>Local</w:t>
            </w:r>
            <w:r w:rsidRPr="00E55984">
              <w:rPr>
                <w:lang w:val="ru-RU"/>
              </w:rPr>
              <w:t xml:space="preserve"> нужен адрес именно беспроводного </w:t>
            </w:r>
            <w:r>
              <w:t>Wi</w:t>
            </w:r>
            <w:r w:rsidRPr="00E55984">
              <w:rPr>
                <w:lang w:val="ru-RU"/>
              </w:rPr>
              <w:t>‑</w:t>
            </w:r>
            <w:r>
              <w:t>Fi</w:t>
            </w:r>
            <w:r w:rsidRPr="00E55984">
              <w:rPr>
                <w:lang w:val="ru-RU"/>
              </w:rPr>
              <w:t xml:space="preserve"> адаптера.</w:t>
            </w:r>
          </w:p>
        </w:tc>
      </w:tr>
    </w:tbl>
    <w:p w14:paraId="7483D13C" w14:textId="77777777" w:rsidR="00FF0D9F" w:rsidRPr="00E55984" w:rsidRDefault="00FF0D9F">
      <w:pPr>
        <w:spacing w:after="40"/>
        <w:rPr>
          <w:lang w:val="ru-RU"/>
        </w:rPr>
      </w:pPr>
    </w:p>
    <w:p w14:paraId="7FFEE992" w14:textId="77777777" w:rsidR="00FF0D9F" w:rsidRPr="00E55984" w:rsidRDefault="00000000">
      <w:pPr>
        <w:pStyle w:val="1"/>
        <w:spacing w:before="200" w:after="120"/>
        <w:rPr>
          <w:lang w:val="ru-RU"/>
        </w:rPr>
      </w:pPr>
      <w:r w:rsidRPr="00E55984">
        <w:rPr>
          <w:rFonts w:ascii="Arial" w:eastAsia="Arial" w:hAnsi="Arial"/>
          <w:color w:val="1F4E79"/>
          <w:sz w:val="32"/>
          <w:lang w:val="ru-RU"/>
        </w:rPr>
        <w:t xml:space="preserve">2. Подключение к </w:t>
      </w:r>
      <w:r>
        <w:rPr>
          <w:rFonts w:ascii="Arial" w:eastAsia="Arial" w:hAnsi="Arial"/>
          <w:color w:val="1F4E79"/>
          <w:sz w:val="32"/>
        </w:rPr>
        <w:t>Wi</w:t>
      </w:r>
      <w:r w:rsidRPr="00E55984">
        <w:rPr>
          <w:rFonts w:ascii="Arial" w:eastAsia="Arial" w:hAnsi="Arial"/>
          <w:color w:val="1F4E79"/>
          <w:sz w:val="32"/>
          <w:lang w:val="ru-RU"/>
        </w:rPr>
        <w:t>‑</w:t>
      </w:r>
      <w:r>
        <w:rPr>
          <w:rFonts w:ascii="Arial" w:eastAsia="Arial" w:hAnsi="Arial"/>
          <w:color w:val="1F4E79"/>
          <w:sz w:val="32"/>
        </w:rPr>
        <w:t>Fi</w:t>
      </w:r>
      <w:r w:rsidRPr="00E55984">
        <w:rPr>
          <w:rFonts w:ascii="Arial" w:eastAsia="Arial" w:hAnsi="Arial"/>
          <w:color w:val="1F4E79"/>
          <w:sz w:val="32"/>
          <w:lang w:val="ru-RU"/>
        </w:rPr>
        <w:t xml:space="preserve"> </w:t>
      </w:r>
      <w:proofErr w:type="spellStart"/>
      <w:r>
        <w:rPr>
          <w:rFonts w:ascii="Arial" w:eastAsia="Arial" w:hAnsi="Arial"/>
          <w:color w:val="1F4E79"/>
          <w:sz w:val="32"/>
        </w:rPr>
        <w:t>GraSS</w:t>
      </w:r>
      <w:proofErr w:type="spellEnd"/>
      <w:r w:rsidRPr="00E55984">
        <w:rPr>
          <w:rFonts w:ascii="Arial" w:eastAsia="Arial" w:hAnsi="Arial"/>
          <w:color w:val="1F4E79"/>
          <w:sz w:val="32"/>
          <w:lang w:val="ru-RU"/>
        </w:rPr>
        <w:t>_</w:t>
      </w:r>
      <w:r>
        <w:rPr>
          <w:rFonts w:ascii="Arial" w:eastAsia="Arial" w:hAnsi="Arial"/>
          <w:color w:val="1F4E79"/>
          <w:sz w:val="32"/>
        </w:rPr>
        <w:t>Local</w:t>
      </w:r>
    </w:p>
    <w:p w14:paraId="71539320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После того как администратор добавит </w:t>
      </w:r>
      <w:r>
        <w:t>MAC</w:t>
      </w:r>
      <w:r w:rsidRPr="00E55984">
        <w:rPr>
          <w:lang w:val="ru-RU"/>
        </w:rPr>
        <w:t xml:space="preserve">‑адрес ноутбука в белый список, подключите ноутбук к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сети </w:t>
      </w:r>
      <w:proofErr w:type="spellStart"/>
      <w:r>
        <w:t>GraSS</w:t>
      </w:r>
      <w:proofErr w:type="spellEnd"/>
      <w:r w:rsidRPr="00E55984">
        <w:rPr>
          <w:lang w:val="ru-RU"/>
        </w:rPr>
        <w:t>_</w:t>
      </w:r>
      <w:r>
        <w:t>Local</w:t>
      </w:r>
      <w:r w:rsidRPr="00E55984">
        <w:rPr>
          <w:lang w:val="ru-RU"/>
        </w:rPr>
        <w:t>.</w:t>
      </w:r>
    </w:p>
    <w:p w14:paraId="2E403407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Нажмите на значок сети в правом нижнем углу </w:t>
      </w:r>
      <w:r>
        <w:t>Windows</w:t>
      </w:r>
      <w:r w:rsidRPr="00E55984">
        <w:rPr>
          <w:lang w:val="ru-RU"/>
        </w:rPr>
        <w:t>.</w:t>
      </w:r>
    </w:p>
    <w:p w14:paraId="7018BEB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Выберите сеть </w:t>
      </w:r>
      <w:proofErr w:type="spellStart"/>
      <w:r>
        <w:t>GraSS</w:t>
      </w:r>
      <w:proofErr w:type="spellEnd"/>
      <w:r w:rsidRPr="00E55984">
        <w:rPr>
          <w:lang w:val="ru-RU"/>
        </w:rPr>
        <w:t>_</w:t>
      </w:r>
      <w:r>
        <w:t>Local</w:t>
      </w:r>
      <w:r w:rsidRPr="00E55984">
        <w:rPr>
          <w:lang w:val="ru-RU"/>
        </w:rPr>
        <w:t>.</w:t>
      </w:r>
    </w:p>
    <w:p w14:paraId="00587774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 xml:space="preserve">Введите пароль. Пароль должен быть заранее выдан ответственным сотрудником, например во внутреннем чате </w:t>
      </w:r>
      <w:r>
        <w:t>Telegram</w:t>
      </w:r>
      <w:r w:rsidRPr="00E55984">
        <w:rPr>
          <w:lang w:val="ru-RU"/>
        </w:rPr>
        <w:t>/</w:t>
      </w:r>
      <w:r>
        <w:t>MAX</w:t>
      </w:r>
      <w:r w:rsidRPr="00E55984">
        <w:rPr>
          <w:lang w:val="ru-RU"/>
        </w:rPr>
        <w:t>.</w:t>
      </w:r>
    </w:p>
    <w:p w14:paraId="5CEB4706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 xml:space="preserve">Дождитесь статуса «Подключено». Если подключение не проходит, сначала проверьте пароль, затем уточните у администратора, добавлен ли </w:t>
      </w:r>
      <w:r>
        <w:t>MAC</w:t>
      </w:r>
      <w:r w:rsidRPr="00E55984">
        <w:rPr>
          <w:lang w:val="ru-RU"/>
        </w:rPr>
        <w:t>‑адрес в белый список.</w:t>
      </w:r>
    </w:p>
    <w:p w14:paraId="49109FA0" w14:textId="77777777" w:rsidR="00FF0D9F" w:rsidRPr="00E55984" w:rsidRDefault="00000000">
      <w:pPr>
        <w:pStyle w:val="1"/>
        <w:spacing w:before="200" w:after="120"/>
        <w:rPr>
          <w:lang w:val="ru-RU"/>
        </w:rPr>
      </w:pPr>
      <w:r w:rsidRPr="00E55984">
        <w:rPr>
          <w:rFonts w:ascii="Arial" w:eastAsia="Arial" w:hAnsi="Arial"/>
          <w:color w:val="1F4E79"/>
          <w:sz w:val="32"/>
          <w:lang w:val="ru-RU"/>
        </w:rPr>
        <w:t xml:space="preserve">3. Переименование ноутбука и ввод в домен </w:t>
      </w:r>
      <w:proofErr w:type="gramStart"/>
      <w:r>
        <w:rPr>
          <w:rFonts w:ascii="Arial" w:eastAsia="Arial" w:hAnsi="Arial"/>
          <w:color w:val="1F4E79"/>
          <w:sz w:val="32"/>
        </w:rPr>
        <w:t>grass</w:t>
      </w:r>
      <w:r w:rsidRPr="00E55984">
        <w:rPr>
          <w:rFonts w:ascii="Arial" w:eastAsia="Arial" w:hAnsi="Arial"/>
          <w:color w:val="1F4E79"/>
          <w:sz w:val="32"/>
          <w:lang w:val="ru-RU"/>
        </w:rPr>
        <w:t>.</w:t>
      </w:r>
      <w:r>
        <w:rPr>
          <w:rFonts w:ascii="Arial" w:eastAsia="Arial" w:hAnsi="Arial"/>
          <w:color w:val="1F4E79"/>
          <w:sz w:val="32"/>
        </w:rPr>
        <w:t>local</w:t>
      </w:r>
      <w:proofErr w:type="gramEnd"/>
    </w:p>
    <w:p w14:paraId="1DC89B50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После подключения к корпоративной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сети нужно переименовать ноутбук по принятому правилу и добавить его в домен </w:t>
      </w:r>
      <w:proofErr w:type="gramStart"/>
      <w:r>
        <w:t>grass</w:t>
      </w:r>
      <w:r w:rsidRPr="00E55984">
        <w:rPr>
          <w:lang w:val="ru-RU"/>
        </w:rPr>
        <w:t>.</w:t>
      </w:r>
      <w:r>
        <w:t>local</w:t>
      </w:r>
      <w:proofErr w:type="gramEnd"/>
      <w:r w:rsidRPr="00E55984">
        <w:rPr>
          <w:lang w:val="ru-RU"/>
        </w:rPr>
        <w:t>. Домен нужен, чтобы ноутбук управлялся корпоративными политиками и работал с рабочими учётными записями.</w:t>
      </w:r>
    </w:p>
    <w:p w14:paraId="33FB0BE7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t>Открытие свойств системы</w:t>
      </w:r>
    </w:p>
    <w:p w14:paraId="41046D77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Нажмите </w:t>
      </w:r>
      <w:r>
        <w:t>Win</w:t>
      </w:r>
      <w:r w:rsidRPr="00E55984">
        <w:rPr>
          <w:lang w:val="ru-RU"/>
        </w:rPr>
        <w:t xml:space="preserve"> + </w:t>
      </w:r>
      <w:r>
        <w:t>R</w:t>
      </w:r>
      <w:r w:rsidRPr="00E55984">
        <w:rPr>
          <w:lang w:val="ru-RU"/>
        </w:rPr>
        <w:t>.</w:t>
      </w:r>
    </w:p>
    <w:p w14:paraId="61E8522F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Введите </w:t>
      </w:r>
      <w:proofErr w:type="spellStart"/>
      <w:r>
        <w:t>sysdm</w:t>
      </w:r>
      <w:proofErr w:type="spellEnd"/>
      <w:r w:rsidRPr="00E55984">
        <w:rPr>
          <w:lang w:val="ru-RU"/>
        </w:rPr>
        <w:t>.</w:t>
      </w:r>
      <w:proofErr w:type="spellStart"/>
      <w:r>
        <w:t>cpl</w:t>
      </w:r>
      <w:proofErr w:type="spellEnd"/>
      <w:r w:rsidRPr="00E55984">
        <w:rPr>
          <w:lang w:val="ru-RU"/>
        </w:rPr>
        <w:t xml:space="preserve"> и нажмите </w:t>
      </w:r>
      <w:r>
        <w:t>Enter</w:t>
      </w:r>
      <w:r w:rsidRPr="00E55984">
        <w:rPr>
          <w:lang w:val="ru-RU"/>
        </w:rPr>
        <w:t>.</w:t>
      </w:r>
    </w:p>
    <w:p w14:paraId="28A5BAC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lastRenderedPageBreak/>
        <w:t xml:space="preserve">3. </w:t>
      </w:r>
      <w:r w:rsidRPr="00E55984">
        <w:rPr>
          <w:lang w:val="ru-RU"/>
        </w:rPr>
        <w:t>Откроется окно «Свойства системы». Перейдите на вкладку «Имя компьютера».</w:t>
      </w:r>
    </w:p>
    <w:p w14:paraId="78FA443E" w14:textId="77777777" w:rsidR="00FF0D9F" w:rsidRDefault="00000000">
      <w:pPr>
        <w:spacing w:after="40" w:line="264" w:lineRule="auto"/>
        <w:ind w:left="346" w:hanging="346"/>
      </w:pPr>
      <w:r>
        <w:rPr>
          <w:b/>
        </w:rPr>
        <w:t xml:space="preserve">4. </w:t>
      </w:r>
      <w:r>
        <w:t>Нажмите кнопку «Изменить».</w:t>
      </w:r>
    </w:p>
    <w:p w14:paraId="3418FF54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3793C06C" wp14:editId="3A49D0CB">
            <wp:extent cx="4297680" cy="5050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05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F648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>Скриншот 2. В окне «Свойства системы» на вкладке «Имя компьютера» нажмите кнопку «Изменить».</w:t>
      </w:r>
    </w:p>
    <w:p w14:paraId="52800DE8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t>Правило имени компьютера</w:t>
      </w:r>
    </w:p>
    <w:p w14:paraId="15A270C0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Имя компьютера составляется из </w:t>
      </w:r>
      <w:r>
        <w:t>MAC</w:t>
      </w:r>
      <w:r w:rsidRPr="00E55984">
        <w:rPr>
          <w:lang w:val="ru-RU"/>
        </w:rPr>
        <w:t xml:space="preserve">‑адреса </w:t>
      </w:r>
      <w:r>
        <w:t>Wi</w:t>
      </w:r>
      <w:r w:rsidRPr="00E55984">
        <w:rPr>
          <w:lang w:val="ru-RU"/>
        </w:rPr>
        <w:t>‑</w:t>
      </w:r>
      <w:r>
        <w:t>Fi</w:t>
      </w:r>
      <w:r w:rsidRPr="00E55984">
        <w:rPr>
          <w:lang w:val="ru-RU"/>
        </w:rPr>
        <w:t xml:space="preserve"> адаптера: берём первые 4 символа и последние 4 символа без дефисов, между ними ставим дефис.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E55984" w14:paraId="19CF4DD3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13CC25B5" w14:textId="77777777" w:rsidR="00FF0D9F" w:rsidRPr="00E55984" w:rsidRDefault="00000000">
            <w:pPr>
              <w:spacing w:after="40" w:line="264" w:lineRule="auto"/>
              <w:rPr>
                <w:lang w:val="ru-RU"/>
              </w:rPr>
            </w:pPr>
            <w:r w:rsidRPr="00E55984">
              <w:rPr>
                <w:b/>
                <w:color w:val="1E40AF"/>
                <w:lang w:val="ru-RU"/>
              </w:rPr>
              <w:t xml:space="preserve">Пример: </w:t>
            </w:r>
            <w:r w:rsidRPr="00E55984">
              <w:rPr>
                <w:lang w:val="ru-RU"/>
              </w:rPr>
              <w:t xml:space="preserve">если </w:t>
            </w:r>
            <w:r>
              <w:t>MAC</w:t>
            </w:r>
            <w:r w:rsidRPr="00E55984">
              <w:rPr>
                <w:lang w:val="ru-RU"/>
              </w:rPr>
              <w:t>‑адрес 4</w:t>
            </w:r>
            <w:r>
              <w:t>C</w:t>
            </w:r>
            <w:r w:rsidRPr="00E55984">
              <w:rPr>
                <w:lang w:val="ru-RU"/>
              </w:rPr>
              <w:t>-0</w:t>
            </w:r>
            <w:r>
              <w:t>F</w:t>
            </w:r>
            <w:r w:rsidRPr="00E55984">
              <w:rPr>
                <w:lang w:val="ru-RU"/>
              </w:rPr>
              <w:t>-3</w:t>
            </w:r>
            <w:r>
              <w:t>E</w:t>
            </w:r>
            <w:r w:rsidRPr="00E55984">
              <w:rPr>
                <w:lang w:val="ru-RU"/>
              </w:rPr>
              <w:t>-2</w:t>
            </w:r>
            <w:r>
              <w:t>A</w:t>
            </w:r>
            <w:r w:rsidRPr="00E55984">
              <w:rPr>
                <w:lang w:val="ru-RU"/>
              </w:rPr>
              <w:t>-</w:t>
            </w:r>
            <w:proofErr w:type="gramStart"/>
            <w:r w:rsidRPr="00E55984">
              <w:rPr>
                <w:lang w:val="ru-RU"/>
              </w:rPr>
              <w:t>39-01</w:t>
            </w:r>
            <w:proofErr w:type="gramEnd"/>
            <w:r w:rsidRPr="00E55984">
              <w:rPr>
                <w:lang w:val="ru-RU"/>
              </w:rPr>
              <w:t>, то имя компьютера будет 4</w:t>
            </w:r>
            <w:r>
              <w:t>C</w:t>
            </w:r>
            <w:r w:rsidRPr="00E55984">
              <w:rPr>
                <w:lang w:val="ru-RU"/>
              </w:rPr>
              <w:t>0</w:t>
            </w:r>
            <w:r>
              <w:t>F</w:t>
            </w:r>
            <w:r w:rsidRPr="00E55984">
              <w:rPr>
                <w:lang w:val="ru-RU"/>
              </w:rPr>
              <w:t>-3901.</w:t>
            </w:r>
          </w:p>
        </w:tc>
      </w:tr>
    </w:tbl>
    <w:p w14:paraId="40E94C8D" w14:textId="77777777" w:rsidR="00FF0D9F" w:rsidRPr="00E55984" w:rsidRDefault="00FF0D9F">
      <w:pPr>
        <w:spacing w:after="40"/>
        <w:rPr>
          <w:lang w:val="ru-RU"/>
        </w:rPr>
      </w:pPr>
    </w:p>
    <w:p w14:paraId="512AA034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В поле «Имя компьютера» введите имя в формате </w:t>
      </w:r>
      <w:proofErr w:type="gramStart"/>
      <w:r>
        <w:t>XXXX</w:t>
      </w:r>
      <w:r w:rsidRPr="00E55984">
        <w:rPr>
          <w:lang w:val="ru-RU"/>
        </w:rPr>
        <w:t>-</w:t>
      </w:r>
      <w:r>
        <w:t>XXXX</w:t>
      </w:r>
      <w:proofErr w:type="gramEnd"/>
      <w:r w:rsidRPr="00E55984">
        <w:rPr>
          <w:lang w:val="ru-RU"/>
        </w:rPr>
        <w:t>.</w:t>
      </w:r>
    </w:p>
    <w:p w14:paraId="6B50C2B4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>В разделе «Является членом» выберите пункт «домена».</w:t>
      </w:r>
    </w:p>
    <w:p w14:paraId="144A6F1A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 xml:space="preserve">В поле домена введите </w:t>
      </w:r>
      <w:proofErr w:type="gramStart"/>
      <w:r>
        <w:t>grass</w:t>
      </w:r>
      <w:r w:rsidRPr="00E55984">
        <w:rPr>
          <w:lang w:val="ru-RU"/>
        </w:rPr>
        <w:t>.</w:t>
      </w:r>
      <w:r>
        <w:t>local</w:t>
      </w:r>
      <w:proofErr w:type="gramEnd"/>
      <w:r w:rsidRPr="00E55984">
        <w:rPr>
          <w:lang w:val="ru-RU"/>
        </w:rPr>
        <w:t>.</w:t>
      </w:r>
    </w:p>
    <w:p w14:paraId="0694E7BB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>Нажмите «ОК».</w:t>
      </w:r>
    </w:p>
    <w:p w14:paraId="198A95A7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5. </w:t>
      </w:r>
      <w:r w:rsidRPr="00E55984">
        <w:rPr>
          <w:lang w:val="ru-RU"/>
        </w:rPr>
        <w:t xml:space="preserve">Если </w:t>
      </w:r>
      <w:r>
        <w:t>Windows</w:t>
      </w:r>
      <w:r w:rsidRPr="00E55984">
        <w:rPr>
          <w:lang w:val="ru-RU"/>
        </w:rPr>
        <w:t xml:space="preserve"> запросит логин и пароль, введите учётные данные, у которых есть право добавлять компьютеры в домен. Если таких данных нет, обратитесь к администратору.</w:t>
      </w:r>
    </w:p>
    <w:p w14:paraId="749BDB4A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6. </w:t>
      </w:r>
      <w:r w:rsidRPr="00E55984">
        <w:rPr>
          <w:lang w:val="ru-RU"/>
        </w:rPr>
        <w:t>После успешного ввода в домен перезагрузите ноутбук.</w:t>
      </w:r>
    </w:p>
    <w:p w14:paraId="1A38ABDB" w14:textId="77777777" w:rsidR="00FF0D9F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3CDBC241" wp14:editId="55B80E87">
            <wp:extent cx="3474720" cy="4182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8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C1B6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3. Пример имени компьютера и домена </w:t>
      </w:r>
      <w:proofErr w:type="gramStart"/>
      <w:r>
        <w:rPr>
          <w:i/>
          <w:color w:val="5B6770"/>
          <w:sz w:val="18"/>
        </w:rPr>
        <w:t>grass</w:t>
      </w:r>
      <w:r w:rsidRPr="00E55984">
        <w:rPr>
          <w:i/>
          <w:color w:val="5B6770"/>
          <w:sz w:val="18"/>
          <w:lang w:val="ru-RU"/>
        </w:rPr>
        <w:t>.</w:t>
      </w:r>
      <w:r>
        <w:rPr>
          <w:i/>
          <w:color w:val="5B6770"/>
          <w:sz w:val="18"/>
        </w:rPr>
        <w:t>local</w:t>
      </w:r>
      <w:proofErr w:type="gramEnd"/>
      <w:r w:rsidRPr="00E55984">
        <w:rPr>
          <w:i/>
          <w:color w:val="5B6770"/>
          <w:sz w:val="18"/>
          <w:lang w:val="ru-RU"/>
        </w:rPr>
        <w:t xml:space="preserve"> в окне изменения имени компьютера или домена.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E55984" w14:paraId="051FC9A6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42850BBA" w14:textId="77777777" w:rsidR="00FF0D9F" w:rsidRPr="00E55984" w:rsidRDefault="00000000">
            <w:pPr>
              <w:spacing w:after="40" w:line="264" w:lineRule="auto"/>
              <w:rPr>
                <w:lang w:val="ru-RU"/>
              </w:rPr>
            </w:pPr>
            <w:r w:rsidRPr="00E55984">
              <w:rPr>
                <w:b/>
                <w:color w:val="92400E"/>
                <w:lang w:val="ru-RU"/>
              </w:rPr>
              <w:t xml:space="preserve">Если появляется ошибка: </w:t>
            </w:r>
            <w:r w:rsidRPr="00E55984">
              <w:rPr>
                <w:lang w:val="ru-RU"/>
              </w:rPr>
              <w:t xml:space="preserve">чаще всего причина в том, что ноутбук не подключён к </w:t>
            </w:r>
            <w:proofErr w:type="spellStart"/>
            <w:r>
              <w:t>GraSS</w:t>
            </w:r>
            <w:proofErr w:type="spellEnd"/>
            <w:r w:rsidRPr="00E55984">
              <w:rPr>
                <w:lang w:val="ru-RU"/>
              </w:rPr>
              <w:t>_</w:t>
            </w:r>
            <w:r>
              <w:t>Local</w:t>
            </w:r>
            <w:r w:rsidRPr="00E55984">
              <w:rPr>
                <w:lang w:val="ru-RU"/>
              </w:rPr>
              <w:t xml:space="preserve">, </w:t>
            </w:r>
            <w:r>
              <w:t>MAC</w:t>
            </w:r>
            <w:r w:rsidRPr="00E55984">
              <w:rPr>
                <w:lang w:val="ru-RU"/>
              </w:rPr>
              <w:t xml:space="preserve">‑адрес ещё не добавлен в белый список, неверно введён домен </w:t>
            </w:r>
            <w:proofErr w:type="gramStart"/>
            <w:r>
              <w:t>grass</w:t>
            </w:r>
            <w:r w:rsidRPr="00E55984">
              <w:rPr>
                <w:lang w:val="ru-RU"/>
              </w:rPr>
              <w:t>.</w:t>
            </w:r>
            <w:r>
              <w:t>local</w:t>
            </w:r>
            <w:proofErr w:type="gramEnd"/>
            <w:r w:rsidRPr="00E55984">
              <w:rPr>
                <w:lang w:val="ru-RU"/>
              </w:rPr>
              <w:t xml:space="preserve"> или используются учётные данные без нужных прав.</w:t>
            </w:r>
          </w:p>
        </w:tc>
      </w:tr>
    </w:tbl>
    <w:p w14:paraId="2F878813" w14:textId="77777777" w:rsidR="00FF0D9F" w:rsidRPr="00E55984" w:rsidRDefault="00FF0D9F">
      <w:pPr>
        <w:spacing w:after="40"/>
        <w:rPr>
          <w:lang w:val="ru-RU"/>
        </w:rPr>
      </w:pPr>
    </w:p>
    <w:p w14:paraId="7D7BFF2A" w14:textId="77777777" w:rsidR="00FF0D9F" w:rsidRPr="00E55984" w:rsidRDefault="00000000">
      <w:pPr>
        <w:pStyle w:val="1"/>
        <w:spacing w:before="200" w:after="120"/>
        <w:rPr>
          <w:lang w:val="ru-RU"/>
        </w:rPr>
      </w:pPr>
      <w:r w:rsidRPr="00E55984">
        <w:rPr>
          <w:rFonts w:ascii="Arial" w:eastAsia="Arial" w:hAnsi="Arial"/>
          <w:color w:val="1F4E79"/>
          <w:sz w:val="32"/>
          <w:lang w:val="ru-RU"/>
        </w:rPr>
        <w:t>4. Первый вход после перезагрузки</w:t>
      </w:r>
    </w:p>
    <w:p w14:paraId="18F8EC4A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После перезагрузки не входите под временной локальной учётной записью </w:t>
      </w:r>
      <w:r>
        <w:t>Users</w:t>
      </w:r>
      <w:r w:rsidRPr="00E55984">
        <w:rPr>
          <w:lang w:val="ru-RU"/>
        </w:rPr>
        <w:t>/</w:t>
      </w:r>
      <w:r>
        <w:t>User</w:t>
      </w:r>
      <w:r w:rsidRPr="00E55984">
        <w:rPr>
          <w:lang w:val="ru-RU"/>
        </w:rPr>
        <w:t>. Нужно войти под своей рабочей доменной учётной записью.</w:t>
      </w:r>
    </w:p>
    <w:p w14:paraId="208D9A7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На экране входа выберите «Другой пользователь», если </w:t>
      </w:r>
      <w:r>
        <w:t>Windows</w:t>
      </w:r>
      <w:r w:rsidRPr="00E55984">
        <w:rPr>
          <w:lang w:val="ru-RU"/>
        </w:rPr>
        <w:t xml:space="preserve"> показывает старую локальную учётную запись.</w:t>
      </w:r>
    </w:p>
    <w:p w14:paraId="736AA66E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>Введите рабочий логин и пароль доменной учётной записи.</w:t>
      </w:r>
    </w:p>
    <w:p w14:paraId="5D7FD1CE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 xml:space="preserve">Если логин не принимается, уточните у администратора правильный формат ввода. Часто используется формат </w:t>
      </w:r>
      <w:r>
        <w:t>grass</w:t>
      </w:r>
      <w:r w:rsidRPr="00E55984">
        <w:rPr>
          <w:lang w:val="ru-RU"/>
        </w:rPr>
        <w:t>\логин или логин@</w:t>
      </w:r>
      <w:proofErr w:type="gramStart"/>
      <w:r>
        <w:t>grass</w:t>
      </w:r>
      <w:r w:rsidRPr="00E55984">
        <w:rPr>
          <w:lang w:val="ru-RU"/>
        </w:rPr>
        <w:t>.</w:t>
      </w:r>
      <w:r>
        <w:t>local</w:t>
      </w:r>
      <w:proofErr w:type="gramEnd"/>
      <w:r w:rsidRPr="00E55984">
        <w:rPr>
          <w:lang w:val="ru-RU"/>
        </w:rPr>
        <w:t>.</w:t>
      </w:r>
    </w:p>
    <w:p w14:paraId="0BA0B1D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>Убедитесь, что рабочий стол загрузился и доступ к сети сохраняется.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14:paraId="56E95CFE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2ED25A92" w14:textId="77777777" w:rsidR="00FF0D9F" w:rsidRDefault="00000000">
            <w:pPr>
              <w:spacing w:after="40" w:line="264" w:lineRule="auto"/>
            </w:pPr>
            <w:r w:rsidRPr="00E55984">
              <w:rPr>
                <w:b/>
                <w:color w:val="92400E"/>
                <w:lang w:val="ru-RU"/>
              </w:rPr>
              <w:t xml:space="preserve">Не спешите удалять временные пользователей: </w:t>
            </w:r>
            <w:r w:rsidRPr="00E55984">
              <w:rPr>
                <w:lang w:val="ru-RU"/>
              </w:rPr>
              <w:t xml:space="preserve">сначала убедитесь, что вход под рабочей доменной учётной записью выполнен успешно. </w:t>
            </w:r>
            <w:proofErr w:type="spellStart"/>
            <w:r>
              <w:t>Иначе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удалить</w:t>
            </w:r>
            <w:proofErr w:type="spellEnd"/>
            <w:r>
              <w:t xml:space="preserve"> </w:t>
            </w:r>
            <w:proofErr w:type="spellStart"/>
            <w:r>
              <w:t>запасной</w:t>
            </w:r>
            <w:proofErr w:type="spellEnd"/>
            <w:r>
              <w:t xml:space="preserve"> локальный доступ и усложнить восстановление.</w:t>
            </w:r>
          </w:p>
        </w:tc>
      </w:tr>
    </w:tbl>
    <w:p w14:paraId="51A160D4" w14:textId="77777777" w:rsidR="00FF0D9F" w:rsidRDefault="00FF0D9F">
      <w:pPr>
        <w:spacing w:after="40"/>
      </w:pPr>
    </w:p>
    <w:p w14:paraId="370C75B7" w14:textId="77777777" w:rsidR="00FF0D9F" w:rsidRPr="00E55984" w:rsidRDefault="00000000">
      <w:pPr>
        <w:pStyle w:val="1"/>
        <w:spacing w:before="200" w:after="120"/>
        <w:rPr>
          <w:lang w:val="ru-RU"/>
        </w:rPr>
      </w:pPr>
      <w:r w:rsidRPr="00E55984">
        <w:rPr>
          <w:rFonts w:ascii="Arial" w:eastAsia="Arial" w:hAnsi="Arial"/>
          <w:color w:val="1F4E79"/>
          <w:sz w:val="32"/>
          <w:lang w:val="ru-RU"/>
        </w:rPr>
        <w:t xml:space="preserve">5. Удаление временных локальных пользователей </w:t>
      </w:r>
      <w:r>
        <w:rPr>
          <w:rFonts w:ascii="Arial" w:eastAsia="Arial" w:hAnsi="Arial"/>
          <w:color w:val="1F4E79"/>
          <w:sz w:val="32"/>
        </w:rPr>
        <w:t>User</w:t>
      </w:r>
      <w:r w:rsidRPr="00E55984">
        <w:rPr>
          <w:rFonts w:ascii="Arial" w:eastAsia="Arial" w:hAnsi="Arial"/>
          <w:color w:val="1F4E79"/>
          <w:sz w:val="32"/>
          <w:lang w:val="ru-RU"/>
        </w:rPr>
        <w:t xml:space="preserve"> и </w:t>
      </w:r>
      <w:r>
        <w:rPr>
          <w:rFonts w:ascii="Arial" w:eastAsia="Arial" w:hAnsi="Arial"/>
          <w:color w:val="1F4E79"/>
          <w:sz w:val="32"/>
        </w:rPr>
        <w:t>tech</w:t>
      </w:r>
    </w:p>
    <w:p w14:paraId="740CB901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После успешного входа под рабочей доменной учётной записью нужно удалить временные локальные учётные записи </w:t>
      </w:r>
      <w:r>
        <w:t>User</w:t>
      </w:r>
      <w:r w:rsidRPr="00E55984">
        <w:rPr>
          <w:lang w:val="ru-RU"/>
        </w:rPr>
        <w:t xml:space="preserve"> и </w:t>
      </w:r>
      <w:r>
        <w:t>tech</w:t>
      </w:r>
      <w:r w:rsidRPr="00E55984">
        <w:rPr>
          <w:lang w:val="ru-RU"/>
        </w:rPr>
        <w:t>. Удаляйте только эти учётные записи, если по задаче не указано другое.</w:t>
      </w:r>
    </w:p>
    <w:p w14:paraId="27225F2A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lastRenderedPageBreak/>
        <w:t>Открытие «Управления компьютером»</w:t>
      </w:r>
    </w:p>
    <w:p w14:paraId="6CA99536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>Откройте меню «Пуск».</w:t>
      </w:r>
    </w:p>
    <w:p w14:paraId="40CE3958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В поиске </w:t>
      </w:r>
      <w:r>
        <w:t>Windows</w:t>
      </w:r>
      <w:r w:rsidRPr="00E55984">
        <w:rPr>
          <w:lang w:val="ru-RU"/>
        </w:rPr>
        <w:t xml:space="preserve"> введите «Управление компьютером».</w:t>
      </w:r>
    </w:p>
    <w:p w14:paraId="427AC135" w14:textId="77777777" w:rsidR="00FF0D9F" w:rsidRDefault="00000000">
      <w:pPr>
        <w:spacing w:after="40" w:line="264" w:lineRule="auto"/>
        <w:ind w:left="346" w:hanging="346"/>
      </w:pPr>
      <w:r>
        <w:rPr>
          <w:b/>
        </w:rPr>
        <w:t xml:space="preserve">3. </w:t>
      </w:r>
      <w:proofErr w:type="spellStart"/>
      <w:r>
        <w:t>Запустите</w:t>
      </w:r>
      <w:proofErr w:type="spellEnd"/>
      <w:r>
        <w:t xml:space="preserve"> </w:t>
      </w:r>
      <w:proofErr w:type="spellStart"/>
      <w:r>
        <w:t>найденное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>.</w:t>
      </w:r>
    </w:p>
    <w:p w14:paraId="7A52D8BB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11245DC" wp14:editId="050EC338">
            <wp:extent cx="4297680" cy="2570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6CE7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4. Через поиск </w:t>
      </w:r>
      <w:r>
        <w:rPr>
          <w:i/>
          <w:color w:val="5B6770"/>
          <w:sz w:val="18"/>
        </w:rPr>
        <w:t>Windows</w:t>
      </w:r>
      <w:r w:rsidRPr="00E55984">
        <w:rPr>
          <w:i/>
          <w:color w:val="5B6770"/>
          <w:sz w:val="18"/>
          <w:lang w:val="ru-RU"/>
        </w:rPr>
        <w:t xml:space="preserve"> откройте приложение «Управление компьютером».</w:t>
      </w:r>
    </w:p>
    <w:p w14:paraId="69CBB434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t>Переход к локальным пользователям</w:t>
      </w:r>
    </w:p>
    <w:p w14:paraId="46CD2A5F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>В левой части окна раскройте раздел «Локальные пользователи и группы».</w:t>
      </w:r>
    </w:p>
    <w:p w14:paraId="47DF658A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>Откройте папку «Пользователи».</w:t>
      </w:r>
    </w:p>
    <w:p w14:paraId="60472F9B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>В центральной части окна появится список локальных пользователей ноутбука.</w:t>
      </w:r>
    </w:p>
    <w:p w14:paraId="25FA2A4C" w14:textId="77777777" w:rsidR="00FF0D9F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263FAF6" wp14:editId="709F6B02">
            <wp:extent cx="3474720" cy="45017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50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690C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>Скриншот 5. Раздел «Локальные пользователи и группы» → «Пользователи».</w:t>
      </w:r>
    </w:p>
    <w:p w14:paraId="610BB71E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ED91C0C" wp14:editId="5A15B6A0">
            <wp:extent cx="5120640" cy="2062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D7DC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6. В списке локальных пользователей найдите </w:t>
      </w:r>
      <w:r>
        <w:rPr>
          <w:i/>
          <w:color w:val="5B6770"/>
          <w:sz w:val="18"/>
        </w:rPr>
        <w:t>User</w:t>
      </w:r>
      <w:r w:rsidRPr="00E55984">
        <w:rPr>
          <w:i/>
          <w:color w:val="5B6770"/>
          <w:sz w:val="18"/>
          <w:lang w:val="ru-RU"/>
        </w:rPr>
        <w:t xml:space="preserve"> и </w:t>
      </w:r>
      <w:r>
        <w:rPr>
          <w:i/>
          <w:color w:val="5B6770"/>
          <w:sz w:val="18"/>
        </w:rPr>
        <w:t>tech</w:t>
      </w:r>
      <w:r w:rsidRPr="00E55984">
        <w:rPr>
          <w:i/>
          <w:color w:val="5B6770"/>
          <w:sz w:val="18"/>
          <w:lang w:val="ru-RU"/>
        </w:rPr>
        <w:t>.</w:t>
      </w:r>
    </w:p>
    <w:p w14:paraId="6571E438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t xml:space="preserve">Удаление </w:t>
      </w:r>
      <w:r>
        <w:rPr>
          <w:rFonts w:ascii="Arial" w:eastAsia="Arial" w:hAnsi="Arial"/>
          <w:color w:val="1F4E79"/>
        </w:rPr>
        <w:t>User</w:t>
      </w:r>
      <w:r w:rsidRPr="00E55984">
        <w:rPr>
          <w:rFonts w:ascii="Arial" w:eastAsia="Arial" w:hAnsi="Arial"/>
          <w:color w:val="1F4E79"/>
          <w:lang w:val="ru-RU"/>
        </w:rPr>
        <w:t xml:space="preserve"> и </w:t>
      </w:r>
      <w:r>
        <w:rPr>
          <w:rFonts w:ascii="Arial" w:eastAsia="Arial" w:hAnsi="Arial"/>
          <w:color w:val="1F4E79"/>
        </w:rPr>
        <w:t>tech</w:t>
      </w:r>
    </w:p>
    <w:p w14:paraId="5D4D154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Найдите пользователя </w:t>
      </w:r>
      <w:r>
        <w:t>User</w:t>
      </w:r>
      <w:r w:rsidRPr="00E55984">
        <w:rPr>
          <w:lang w:val="ru-RU"/>
        </w:rPr>
        <w:t>.</w:t>
      </w:r>
    </w:p>
    <w:p w14:paraId="71354171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>Кликните по нему правой кнопкой мыши.</w:t>
      </w:r>
    </w:p>
    <w:p w14:paraId="231C7C4C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>Выберите «Удалить» и подтвердите действие.</w:t>
      </w:r>
    </w:p>
    <w:p w14:paraId="16D926FC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 xml:space="preserve">Повторите те же действия для пользователя </w:t>
      </w:r>
      <w:r>
        <w:t>tech</w:t>
      </w:r>
      <w:r w:rsidRPr="00E55984">
        <w:rPr>
          <w:lang w:val="ru-RU"/>
        </w:rPr>
        <w:t>.</w:t>
      </w:r>
    </w:p>
    <w:p w14:paraId="23B94DF1" w14:textId="77777777" w:rsidR="00FF0D9F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E0BEFCB" wp14:editId="7AFB0626">
            <wp:extent cx="5120640" cy="2997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D977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>Скриншот 7. Удаление временного локального пользователя через контекстное меню.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E55984" w14:paraId="7B238CD8" w14:textId="77777777">
        <w:trPr>
          <w:jc w:val="center"/>
        </w:trPr>
        <w:tc>
          <w:tcPr>
            <w:tcW w:w="10224" w:type="dxa"/>
            <w:shd w:val="clear" w:color="auto" w:fill="FCE4D6"/>
            <w:vAlign w:val="center"/>
          </w:tcPr>
          <w:p w14:paraId="0A766594" w14:textId="77777777" w:rsidR="00FF0D9F" w:rsidRPr="00E55984" w:rsidRDefault="00000000">
            <w:pPr>
              <w:spacing w:after="40" w:line="264" w:lineRule="auto"/>
              <w:rPr>
                <w:lang w:val="ru-RU"/>
              </w:rPr>
            </w:pPr>
            <w:r w:rsidRPr="00E55984">
              <w:rPr>
                <w:b/>
                <w:color w:val="991B1B"/>
                <w:lang w:val="ru-RU"/>
              </w:rPr>
              <w:t xml:space="preserve">Осторожно: </w:t>
            </w:r>
            <w:r w:rsidRPr="00E55984">
              <w:rPr>
                <w:lang w:val="ru-RU"/>
              </w:rPr>
              <w:t xml:space="preserve">не удаляйте </w:t>
            </w:r>
            <w:r>
              <w:t>admin</w:t>
            </w:r>
            <w:r w:rsidRPr="00E55984">
              <w:rPr>
                <w:lang w:val="ru-RU"/>
              </w:rPr>
              <w:t xml:space="preserve">, </w:t>
            </w:r>
            <w:proofErr w:type="spellStart"/>
            <w:r>
              <w:t>DefaultAccount</w:t>
            </w:r>
            <w:proofErr w:type="spellEnd"/>
            <w:r w:rsidRPr="00E55984">
              <w:rPr>
                <w:lang w:val="ru-RU"/>
              </w:rPr>
              <w:t xml:space="preserve">, </w:t>
            </w:r>
            <w:proofErr w:type="spellStart"/>
            <w:r>
              <w:t>WDAGUtilityAccount</w:t>
            </w:r>
            <w:proofErr w:type="spellEnd"/>
            <w:r w:rsidRPr="00E55984">
              <w:rPr>
                <w:lang w:val="ru-RU"/>
              </w:rPr>
              <w:t>, «Администратор», «Гость» и другие служебные записи без отдельного указания. Удаление не тех пользователей может сломать доступ или обслуживание устройства.</w:t>
            </w:r>
          </w:p>
        </w:tc>
      </w:tr>
    </w:tbl>
    <w:p w14:paraId="1DDF2F82" w14:textId="77777777" w:rsidR="00FF0D9F" w:rsidRPr="00E55984" w:rsidRDefault="00FF0D9F">
      <w:pPr>
        <w:spacing w:after="40"/>
        <w:rPr>
          <w:lang w:val="ru-RU"/>
        </w:rPr>
      </w:pPr>
    </w:p>
    <w:p w14:paraId="162E5D94" w14:textId="77777777" w:rsidR="00FF0D9F" w:rsidRPr="00E55984" w:rsidRDefault="00000000">
      <w:pPr>
        <w:pStyle w:val="1"/>
        <w:spacing w:before="200" w:after="120"/>
        <w:rPr>
          <w:lang w:val="ru-RU"/>
        </w:rPr>
      </w:pPr>
      <w:r w:rsidRPr="00E55984">
        <w:rPr>
          <w:rFonts w:ascii="Arial" w:eastAsia="Arial" w:hAnsi="Arial"/>
          <w:color w:val="1F4E79"/>
          <w:sz w:val="32"/>
          <w:lang w:val="ru-RU"/>
        </w:rPr>
        <w:t xml:space="preserve">6. Установка </w:t>
      </w:r>
      <w:r>
        <w:rPr>
          <w:rFonts w:ascii="Arial" w:eastAsia="Arial" w:hAnsi="Arial"/>
          <w:color w:val="1F4E79"/>
          <w:sz w:val="32"/>
        </w:rPr>
        <w:t>Kaspersky</w:t>
      </w:r>
      <w:r w:rsidRPr="00E55984">
        <w:rPr>
          <w:rFonts w:ascii="Arial" w:eastAsia="Arial" w:hAnsi="Arial"/>
          <w:color w:val="1F4E79"/>
          <w:sz w:val="32"/>
          <w:lang w:val="ru-RU"/>
        </w:rPr>
        <w:t xml:space="preserve"> </w:t>
      </w:r>
      <w:r>
        <w:rPr>
          <w:rFonts w:ascii="Arial" w:eastAsia="Arial" w:hAnsi="Arial"/>
          <w:color w:val="1F4E79"/>
          <w:sz w:val="32"/>
        </w:rPr>
        <w:t>Endpoint</w:t>
      </w:r>
      <w:r w:rsidRPr="00E55984">
        <w:rPr>
          <w:rFonts w:ascii="Arial" w:eastAsia="Arial" w:hAnsi="Arial"/>
          <w:color w:val="1F4E79"/>
          <w:sz w:val="32"/>
          <w:lang w:val="ru-RU"/>
        </w:rPr>
        <w:t xml:space="preserve"> </w:t>
      </w:r>
      <w:r>
        <w:rPr>
          <w:rFonts w:ascii="Arial" w:eastAsia="Arial" w:hAnsi="Arial"/>
          <w:color w:val="1F4E79"/>
          <w:sz w:val="32"/>
        </w:rPr>
        <w:t>Security</w:t>
      </w:r>
    </w:p>
    <w:p w14:paraId="0BC8B7F5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На ноутбуке должны быть подготовлены установочные файлы. Обычно они находятся на диске </w:t>
      </w:r>
      <w:r>
        <w:t>D</w:t>
      </w:r>
      <w:r w:rsidRPr="00E55984">
        <w:rPr>
          <w:lang w:val="ru-RU"/>
        </w:rPr>
        <w:t xml:space="preserve">: в папках </w:t>
      </w:r>
      <w:r>
        <w:t>kas</w:t>
      </w:r>
      <w:r w:rsidRPr="00E55984">
        <w:rPr>
          <w:lang w:val="ru-RU"/>
        </w:rPr>
        <w:t xml:space="preserve"> и </w:t>
      </w:r>
      <w:r>
        <w:t>Soft</w:t>
      </w:r>
      <w:r w:rsidRPr="00E55984">
        <w:rPr>
          <w:lang w:val="ru-RU"/>
        </w:rPr>
        <w:t>.</w:t>
      </w:r>
    </w:p>
    <w:p w14:paraId="2E45E688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>Откройте «Этот компьютер».</w:t>
      </w:r>
    </w:p>
    <w:p w14:paraId="4AA9AF8B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Перейдите на диск </w:t>
      </w:r>
      <w:r>
        <w:t>Data</w:t>
      </w:r>
      <w:r w:rsidRPr="00E55984">
        <w:rPr>
          <w:lang w:val="ru-RU"/>
        </w:rPr>
        <w:t xml:space="preserve"> (</w:t>
      </w:r>
      <w:r>
        <w:t>D</w:t>
      </w:r>
      <w:r w:rsidRPr="00E55984">
        <w:rPr>
          <w:lang w:val="ru-RU"/>
        </w:rPr>
        <w:t>:).</w:t>
      </w:r>
    </w:p>
    <w:p w14:paraId="6AC053EA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 xml:space="preserve">Откройте папку </w:t>
      </w:r>
      <w:r>
        <w:t>kas</w:t>
      </w:r>
      <w:r w:rsidRPr="00E55984">
        <w:rPr>
          <w:lang w:val="ru-RU"/>
        </w:rPr>
        <w:t>.</w:t>
      </w:r>
    </w:p>
    <w:p w14:paraId="6F6031D7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 xml:space="preserve">Найдите файл </w:t>
      </w:r>
      <w:r>
        <w:t>setup</w:t>
      </w:r>
      <w:r w:rsidRPr="00E55984">
        <w:rPr>
          <w:lang w:val="ru-RU"/>
        </w:rPr>
        <w:t>_</w:t>
      </w:r>
      <w:proofErr w:type="spellStart"/>
      <w:r>
        <w:t>kes</w:t>
      </w:r>
      <w:proofErr w:type="spellEnd"/>
      <w:r w:rsidRPr="00E55984">
        <w:rPr>
          <w:lang w:val="ru-RU"/>
        </w:rPr>
        <w:t>.</w:t>
      </w:r>
    </w:p>
    <w:p w14:paraId="5864EC48" w14:textId="34DB63FB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5. </w:t>
      </w:r>
      <w:r w:rsidRPr="00E55984">
        <w:rPr>
          <w:lang w:val="ru-RU"/>
        </w:rPr>
        <w:t xml:space="preserve">Запустите </w:t>
      </w:r>
      <w:r>
        <w:t>setup</w:t>
      </w:r>
      <w:r w:rsidRPr="00E55984">
        <w:rPr>
          <w:lang w:val="ru-RU"/>
        </w:rPr>
        <w:t>_</w:t>
      </w:r>
      <w:proofErr w:type="spellStart"/>
      <w:r>
        <w:t>kes</w:t>
      </w:r>
      <w:proofErr w:type="spellEnd"/>
      <w:r w:rsidRPr="00E55984">
        <w:rPr>
          <w:lang w:val="ru-RU"/>
        </w:rPr>
        <w:t xml:space="preserve"> двойным кликом. Если </w:t>
      </w:r>
      <w:r>
        <w:t>Windows</w:t>
      </w:r>
      <w:r w:rsidRPr="00E55984">
        <w:rPr>
          <w:lang w:val="ru-RU"/>
        </w:rPr>
        <w:t xml:space="preserve"> запросит разрешение администратора, подтвердите его.</w:t>
      </w:r>
    </w:p>
    <w:p w14:paraId="32C964A4" w14:textId="60DA7B9B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6. </w:t>
      </w:r>
      <w:r w:rsidRPr="00E55984">
        <w:rPr>
          <w:lang w:val="ru-RU"/>
        </w:rPr>
        <w:t>В мастере установки оставляйте стандартные параметры и</w:t>
      </w:r>
      <w:r w:rsidR="001C369B">
        <w:rPr>
          <w:lang w:val="ru-RU"/>
        </w:rPr>
        <w:t xml:space="preserve"> ничего не меняя просто</w:t>
      </w:r>
      <w:r w:rsidRPr="00E55984">
        <w:rPr>
          <w:lang w:val="ru-RU"/>
        </w:rPr>
        <w:t xml:space="preserve"> нажимайте «Далее», пока установка не завершится.</w:t>
      </w:r>
    </w:p>
    <w:p w14:paraId="7326C34A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B27E3FB" wp14:editId="1461D78C">
            <wp:extent cx="5852160" cy="2196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450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8. На диске </w:t>
      </w:r>
      <w:r>
        <w:rPr>
          <w:i/>
          <w:color w:val="5B6770"/>
          <w:sz w:val="18"/>
        </w:rPr>
        <w:t>D</w:t>
      </w:r>
      <w:r w:rsidRPr="00E55984">
        <w:rPr>
          <w:i/>
          <w:color w:val="5B6770"/>
          <w:sz w:val="18"/>
          <w:lang w:val="ru-RU"/>
        </w:rPr>
        <w:t xml:space="preserve">: должны быть папки </w:t>
      </w:r>
      <w:r>
        <w:rPr>
          <w:i/>
          <w:color w:val="5B6770"/>
          <w:sz w:val="18"/>
        </w:rPr>
        <w:t>kas</w:t>
      </w:r>
      <w:r w:rsidRPr="00E55984">
        <w:rPr>
          <w:i/>
          <w:color w:val="5B6770"/>
          <w:sz w:val="18"/>
          <w:lang w:val="ru-RU"/>
        </w:rPr>
        <w:t xml:space="preserve"> и </w:t>
      </w:r>
      <w:r>
        <w:rPr>
          <w:i/>
          <w:color w:val="5B6770"/>
          <w:sz w:val="18"/>
        </w:rPr>
        <w:t>Soft</w:t>
      </w:r>
      <w:r w:rsidRPr="00E55984">
        <w:rPr>
          <w:i/>
          <w:color w:val="5B6770"/>
          <w:sz w:val="18"/>
          <w:lang w:val="ru-RU"/>
        </w:rPr>
        <w:t>.</w:t>
      </w:r>
    </w:p>
    <w:p w14:paraId="06C3C03B" w14:textId="77777777" w:rsidR="00FF0D9F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896D4A7" wp14:editId="1D68C663">
            <wp:extent cx="5120640" cy="4382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4FA2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9. В папке </w:t>
      </w:r>
      <w:r>
        <w:rPr>
          <w:i/>
          <w:color w:val="5B6770"/>
          <w:sz w:val="18"/>
        </w:rPr>
        <w:t>kas</w:t>
      </w:r>
      <w:r w:rsidRPr="00E55984">
        <w:rPr>
          <w:i/>
          <w:color w:val="5B6770"/>
          <w:sz w:val="18"/>
          <w:lang w:val="ru-RU"/>
        </w:rPr>
        <w:t xml:space="preserve"> запустите файл </w:t>
      </w:r>
      <w:r>
        <w:rPr>
          <w:i/>
          <w:color w:val="5B6770"/>
          <w:sz w:val="18"/>
        </w:rPr>
        <w:t>setup</w:t>
      </w:r>
      <w:r w:rsidRPr="00E55984">
        <w:rPr>
          <w:i/>
          <w:color w:val="5B6770"/>
          <w:sz w:val="18"/>
          <w:lang w:val="ru-RU"/>
        </w:rPr>
        <w:t>_</w:t>
      </w:r>
      <w:proofErr w:type="spellStart"/>
      <w:r>
        <w:rPr>
          <w:i/>
          <w:color w:val="5B6770"/>
          <w:sz w:val="18"/>
        </w:rPr>
        <w:t>kes</w:t>
      </w:r>
      <w:proofErr w:type="spellEnd"/>
      <w:r w:rsidRPr="00E55984">
        <w:rPr>
          <w:i/>
          <w:color w:val="5B6770"/>
          <w:sz w:val="18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14:paraId="254A71EE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39A5B62B" w14:textId="77777777" w:rsidR="00FF0D9F" w:rsidRDefault="00000000">
            <w:pPr>
              <w:spacing w:after="40" w:line="264" w:lineRule="auto"/>
            </w:pPr>
            <w:r w:rsidRPr="00E55984">
              <w:rPr>
                <w:b/>
                <w:color w:val="92400E"/>
                <w:lang w:val="ru-RU"/>
              </w:rPr>
              <w:t xml:space="preserve">Если папки </w:t>
            </w:r>
            <w:r>
              <w:rPr>
                <w:b/>
                <w:color w:val="92400E"/>
              </w:rPr>
              <w:t>kas</w:t>
            </w:r>
            <w:r w:rsidRPr="00E55984">
              <w:rPr>
                <w:b/>
                <w:color w:val="92400E"/>
                <w:lang w:val="ru-RU"/>
              </w:rPr>
              <w:t xml:space="preserve"> нет: </w:t>
            </w:r>
            <w:r w:rsidRPr="00E55984">
              <w:rPr>
                <w:lang w:val="ru-RU"/>
              </w:rPr>
              <w:t xml:space="preserve">не скачивайте установщик из случайных источников. </w:t>
            </w:r>
            <w:r>
              <w:t>Уточните у администратора, где лежит актуальный корпоративный установочный пакет.</w:t>
            </w:r>
          </w:p>
        </w:tc>
      </w:tr>
    </w:tbl>
    <w:p w14:paraId="340176ED" w14:textId="77777777" w:rsidR="00FF0D9F" w:rsidRDefault="00FF0D9F">
      <w:pPr>
        <w:spacing w:after="40"/>
      </w:pPr>
    </w:p>
    <w:p w14:paraId="373C362B" w14:textId="77777777" w:rsidR="00FF0D9F" w:rsidRDefault="00000000">
      <w:pPr>
        <w:pStyle w:val="1"/>
        <w:spacing w:before="200" w:after="120"/>
      </w:pPr>
      <w:r>
        <w:rPr>
          <w:rFonts w:ascii="Arial" w:eastAsia="Arial" w:hAnsi="Arial"/>
          <w:color w:val="1F4E79"/>
          <w:sz w:val="32"/>
        </w:rPr>
        <w:t>7. Установка NetAgent</w:t>
      </w:r>
    </w:p>
    <w:p w14:paraId="1BF6E1D2" w14:textId="77777777" w:rsidR="00FF0D9F" w:rsidRPr="00E55984" w:rsidRDefault="00000000">
      <w:pPr>
        <w:spacing w:after="100"/>
        <w:rPr>
          <w:lang w:val="ru-RU"/>
        </w:rPr>
      </w:pPr>
      <w:r>
        <w:t xml:space="preserve">NetAgent нужен для связи ноутбука с Kaspersky Security Center. </w:t>
      </w:r>
      <w:r w:rsidRPr="00E55984">
        <w:rPr>
          <w:lang w:val="ru-RU"/>
        </w:rPr>
        <w:t>Через него сервер администрирования видит устройство, применяет политики и получает состояние защиты.</w:t>
      </w:r>
    </w:p>
    <w:p w14:paraId="6941F2BA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Pr="00E55984">
        <w:rPr>
          <w:lang w:val="ru-RU"/>
        </w:rPr>
        <w:t xml:space="preserve">Вернитесь на диск </w:t>
      </w:r>
      <w:r>
        <w:t>Data</w:t>
      </w:r>
      <w:r w:rsidRPr="00E55984">
        <w:rPr>
          <w:lang w:val="ru-RU"/>
        </w:rPr>
        <w:t xml:space="preserve"> (</w:t>
      </w:r>
      <w:r>
        <w:t>D</w:t>
      </w:r>
      <w:r w:rsidRPr="00E55984">
        <w:rPr>
          <w:lang w:val="ru-RU"/>
        </w:rPr>
        <w:t>:).</w:t>
      </w:r>
    </w:p>
    <w:p w14:paraId="2209C7AD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Откройте папку </w:t>
      </w:r>
      <w:r>
        <w:t>Soft</w:t>
      </w:r>
      <w:r w:rsidRPr="00E55984">
        <w:rPr>
          <w:lang w:val="ru-RU"/>
        </w:rPr>
        <w:t>.</w:t>
      </w:r>
    </w:p>
    <w:p w14:paraId="6C3E0638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3. </w:t>
      </w:r>
      <w:r w:rsidRPr="00E55984">
        <w:rPr>
          <w:lang w:val="ru-RU"/>
        </w:rPr>
        <w:t xml:space="preserve">Найдите папку </w:t>
      </w:r>
      <w:proofErr w:type="spellStart"/>
      <w:r>
        <w:t>NetAgent</w:t>
      </w:r>
      <w:proofErr w:type="spellEnd"/>
      <w:r w:rsidRPr="00E55984">
        <w:rPr>
          <w:lang w:val="ru-RU"/>
        </w:rPr>
        <w:t>_14.2.0.26967 и откройте её.</w:t>
      </w:r>
    </w:p>
    <w:p w14:paraId="22819266" w14:textId="77777777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4. </w:t>
      </w:r>
      <w:r w:rsidRPr="00E55984">
        <w:rPr>
          <w:lang w:val="ru-RU"/>
        </w:rPr>
        <w:t xml:space="preserve">Запустите файл </w:t>
      </w:r>
      <w:r>
        <w:t>setup</w:t>
      </w:r>
      <w:r w:rsidRPr="00E55984">
        <w:rPr>
          <w:lang w:val="ru-RU"/>
        </w:rPr>
        <w:t xml:space="preserve"> двойным кликом.</w:t>
      </w:r>
    </w:p>
    <w:p w14:paraId="5FDA16DD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578F94E3" wp14:editId="3A4FA8E6">
            <wp:extent cx="5852160" cy="1552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5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4E2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10. В папке </w:t>
      </w:r>
      <w:r>
        <w:rPr>
          <w:i/>
          <w:color w:val="5B6770"/>
          <w:sz w:val="18"/>
        </w:rPr>
        <w:t>Soft</w:t>
      </w:r>
      <w:r w:rsidRPr="00E55984">
        <w:rPr>
          <w:i/>
          <w:color w:val="5B6770"/>
          <w:sz w:val="18"/>
          <w:lang w:val="ru-RU"/>
        </w:rPr>
        <w:t xml:space="preserve"> найдите папку </w:t>
      </w:r>
      <w:proofErr w:type="spellStart"/>
      <w:r>
        <w:rPr>
          <w:i/>
          <w:color w:val="5B6770"/>
          <w:sz w:val="18"/>
        </w:rPr>
        <w:t>NetAgent</w:t>
      </w:r>
      <w:proofErr w:type="spellEnd"/>
      <w:r w:rsidRPr="00E55984">
        <w:rPr>
          <w:i/>
          <w:color w:val="5B6770"/>
          <w:sz w:val="18"/>
          <w:lang w:val="ru-RU"/>
        </w:rPr>
        <w:t>_14.2.0.26967.</w:t>
      </w:r>
    </w:p>
    <w:p w14:paraId="7E4441D1" w14:textId="77777777" w:rsidR="00FF0D9F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1D0F50A1" wp14:editId="6F94F87E">
            <wp:extent cx="5120640" cy="3271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E876" w14:textId="77777777" w:rsidR="00FF0D9F" w:rsidRPr="00E55984" w:rsidRDefault="00000000">
      <w:pPr>
        <w:spacing w:after="160"/>
        <w:jc w:val="center"/>
        <w:rPr>
          <w:lang w:val="ru-RU"/>
        </w:rPr>
      </w:pPr>
      <w:r w:rsidRPr="00E55984">
        <w:rPr>
          <w:i/>
          <w:color w:val="5B6770"/>
          <w:sz w:val="18"/>
          <w:lang w:val="ru-RU"/>
        </w:rPr>
        <w:t xml:space="preserve">Скриншот 11. Внутри папки </w:t>
      </w:r>
      <w:proofErr w:type="spellStart"/>
      <w:r>
        <w:rPr>
          <w:i/>
          <w:color w:val="5B6770"/>
          <w:sz w:val="18"/>
        </w:rPr>
        <w:t>NetAgent</w:t>
      </w:r>
      <w:proofErr w:type="spellEnd"/>
      <w:r w:rsidRPr="00E55984">
        <w:rPr>
          <w:i/>
          <w:color w:val="5B6770"/>
          <w:sz w:val="18"/>
          <w:lang w:val="ru-RU"/>
        </w:rPr>
        <w:t xml:space="preserve"> запустите приложение </w:t>
      </w:r>
      <w:r>
        <w:rPr>
          <w:i/>
          <w:color w:val="5B6770"/>
          <w:sz w:val="18"/>
        </w:rPr>
        <w:t>setup</w:t>
      </w:r>
      <w:r w:rsidRPr="00E55984">
        <w:rPr>
          <w:i/>
          <w:color w:val="5B6770"/>
          <w:sz w:val="18"/>
          <w:lang w:val="ru-RU"/>
        </w:rPr>
        <w:t>.</w:t>
      </w:r>
    </w:p>
    <w:p w14:paraId="13EBC253" w14:textId="77777777" w:rsidR="00FF0D9F" w:rsidRPr="00E55984" w:rsidRDefault="00000000">
      <w:pPr>
        <w:pStyle w:val="21"/>
        <w:spacing w:before="120" w:after="120"/>
        <w:rPr>
          <w:lang w:val="ru-RU"/>
        </w:rPr>
      </w:pPr>
      <w:r w:rsidRPr="00E55984">
        <w:rPr>
          <w:rFonts w:ascii="Arial" w:eastAsia="Arial" w:hAnsi="Arial"/>
          <w:color w:val="1F4E79"/>
          <w:lang w:val="ru-RU"/>
        </w:rPr>
        <w:t>Настройка сервера администрирования</w:t>
      </w:r>
    </w:p>
    <w:p w14:paraId="568A9A41" w14:textId="77777777" w:rsidR="00FF0D9F" w:rsidRPr="00E55984" w:rsidRDefault="00000000">
      <w:pPr>
        <w:spacing w:after="100"/>
        <w:rPr>
          <w:lang w:val="ru-RU"/>
        </w:rPr>
      </w:pPr>
      <w:r w:rsidRPr="00E55984">
        <w:rPr>
          <w:lang w:val="ru-RU"/>
        </w:rPr>
        <w:t xml:space="preserve">В мастере установки </w:t>
      </w:r>
      <w:proofErr w:type="spellStart"/>
      <w:r>
        <w:t>NetAgent</w:t>
      </w:r>
      <w:proofErr w:type="spellEnd"/>
      <w:r w:rsidRPr="00E55984">
        <w:rPr>
          <w:lang w:val="ru-RU"/>
        </w:rPr>
        <w:t xml:space="preserve"> почти везде можно нажимать «Далее», но на экране выбора сервера администрирования нужно указать правильное имя сервера.</w:t>
      </w:r>
    </w:p>
    <w:p w14:paraId="1E4CA0FB" w14:textId="391A5C18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1. </w:t>
      </w:r>
      <w:r w:rsidR="00C71E3E">
        <w:rPr>
          <w:bCs/>
          <w:lang w:val="ru-RU"/>
        </w:rPr>
        <w:t xml:space="preserve">Ничего не меняя </w:t>
      </w:r>
      <w:r w:rsidR="00C71E3E">
        <w:rPr>
          <w:lang w:val="ru-RU"/>
        </w:rPr>
        <w:t>до</w:t>
      </w:r>
      <w:r w:rsidRPr="00E55984">
        <w:rPr>
          <w:lang w:val="ru-RU"/>
        </w:rPr>
        <w:t>йдите до окна «Сервер администрирования».</w:t>
      </w:r>
    </w:p>
    <w:p w14:paraId="7CC89033" w14:textId="6798A4E2" w:rsidR="00FF0D9F" w:rsidRPr="00E55984" w:rsidRDefault="00000000">
      <w:pPr>
        <w:spacing w:after="40" w:line="264" w:lineRule="auto"/>
        <w:ind w:left="346" w:hanging="346"/>
        <w:rPr>
          <w:lang w:val="ru-RU"/>
        </w:rPr>
      </w:pPr>
      <w:r w:rsidRPr="00E55984">
        <w:rPr>
          <w:b/>
          <w:lang w:val="ru-RU"/>
        </w:rPr>
        <w:t xml:space="preserve">2. </w:t>
      </w:r>
      <w:r w:rsidRPr="00E55984">
        <w:rPr>
          <w:lang w:val="ru-RU"/>
        </w:rPr>
        <w:t xml:space="preserve">В поле «Укажите устройство, на котором установлен Сервер администрирования» введите </w:t>
      </w:r>
      <w:proofErr w:type="spellStart"/>
      <w:r>
        <w:t>srv</w:t>
      </w:r>
      <w:proofErr w:type="spellEnd"/>
      <w:r w:rsidRPr="00E55984">
        <w:rPr>
          <w:lang w:val="ru-RU"/>
        </w:rPr>
        <w:t>-</w:t>
      </w:r>
      <w:proofErr w:type="spellStart"/>
      <w:proofErr w:type="gramStart"/>
      <w:r>
        <w:t>ksc</w:t>
      </w:r>
      <w:proofErr w:type="spellEnd"/>
      <w:r w:rsidRPr="00E55984">
        <w:rPr>
          <w:lang w:val="ru-RU"/>
        </w:rPr>
        <w:t>.</w:t>
      </w:r>
      <w:r>
        <w:t>grass</w:t>
      </w:r>
      <w:proofErr w:type="gramEnd"/>
      <w:r w:rsidRPr="00E55984">
        <w:rPr>
          <w:lang w:val="ru-RU"/>
        </w:rPr>
        <w:t>.</w:t>
      </w:r>
      <w:r>
        <w:t>local</w:t>
      </w:r>
      <w:r w:rsidRPr="00E55984">
        <w:rPr>
          <w:lang w:val="ru-RU"/>
        </w:rPr>
        <w:t>.</w:t>
      </w:r>
      <w:r w:rsidR="00584252">
        <w:rPr>
          <w:lang w:val="ru-RU"/>
        </w:rPr>
        <w:t xml:space="preserve"> </w:t>
      </w:r>
      <w:r w:rsidR="00584252" w:rsidRPr="00584252">
        <w:rPr>
          <w:lang w:val="ru-RU"/>
        </w:rPr>
        <w:t>(скриншот с примером ниже)</w:t>
      </w:r>
    </w:p>
    <w:p w14:paraId="7F44EA9B" w14:textId="035ECFC9" w:rsidR="00FF0D9F" w:rsidRPr="001C369B" w:rsidRDefault="00594F76">
      <w:pPr>
        <w:spacing w:after="40" w:line="264" w:lineRule="auto"/>
        <w:ind w:left="346" w:hanging="346"/>
        <w:rPr>
          <w:lang w:val="ru-RU"/>
        </w:rPr>
      </w:pPr>
      <w:r>
        <w:rPr>
          <w:b/>
          <w:lang w:val="ru-RU"/>
        </w:rPr>
        <w:t>3</w:t>
      </w:r>
      <w:r w:rsidR="00000000" w:rsidRPr="001C369B">
        <w:rPr>
          <w:b/>
          <w:lang w:val="ru-RU"/>
        </w:rPr>
        <w:t xml:space="preserve">. </w:t>
      </w:r>
      <w:r>
        <w:rPr>
          <w:lang w:val="ru-RU"/>
        </w:rPr>
        <w:t>После ничего не меняя просто везде нажимайте</w:t>
      </w:r>
      <w:r w:rsidR="00000000" w:rsidRPr="001C369B">
        <w:rPr>
          <w:lang w:val="ru-RU"/>
        </w:rPr>
        <w:t xml:space="preserve"> «Далее» и завершите установку.</w:t>
      </w:r>
    </w:p>
    <w:p w14:paraId="11E93C24" w14:textId="2333748A" w:rsidR="00FF0D9F" w:rsidRDefault="00594F76">
      <w:pPr>
        <w:spacing w:after="40" w:line="264" w:lineRule="auto"/>
        <w:ind w:left="346" w:hanging="346"/>
        <w:rPr>
          <w:lang w:val="ru-RU"/>
        </w:rPr>
      </w:pPr>
      <w:r>
        <w:rPr>
          <w:b/>
          <w:lang w:val="ru-RU"/>
        </w:rPr>
        <w:t>4</w:t>
      </w:r>
      <w:r w:rsidR="00000000" w:rsidRPr="001C369B">
        <w:rPr>
          <w:b/>
          <w:lang w:val="ru-RU"/>
        </w:rPr>
        <w:t xml:space="preserve">. </w:t>
      </w:r>
      <w:r w:rsidR="00000000" w:rsidRPr="001C369B">
        <w:rPr>
          <w:lang w:val="ru-RU"/>
        </w:rPr>
        <w:t>Если установщик попросит перезагрузить ноутбук, выполните перезагрузку.</w:t>
      </w:r>
    </w:p>
    <w:p w14:paraId="0A607E1B" w14:textId="77777777" w:rsidR="00577935" w:rsidRDefault="00577935">
      <w:pPr>
        <w:spacing w:after="40" w:line="264" w:lineRule="auto"/>
        <w:ind w:left="346" w:hanging="346"/>
        <w:rPr>
          <w:lang w:val="ru-RU"/>
        </w:rPr>
      </w:pPr>
    </w:p>
    <w:p w14:paraId="3BB4E00F" w14:textId="77777777" w:rsidR="00FF0D9F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10DE8F8" wp14:editId="4DAF3AD9">
            <wp:extent cx="4297680" cy="33641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6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7505" w14:textId="77777777" w:rsidR="00FF0D9F" w:rsidRPr="001C369B" w:rsidRDefault="00000000">
      <w:pPr>
        <w:spacing w:after="160"/>
        <w:jc w:val="center"/>
        <w:rPr>
          <w:lang w:val="ru-RU"/>
        </w:rPr>
      </w:pPr>
      <w:r w:rsidRPr="001C369B">
        <w:rPr>
          <w:i/>
          <w:color w:val="5B6770"/>
          <w:sz w:val="18"/>
          <w:lang w:val="ru-RU"/>
        </w:rPr>
        <w:t xml:space="preserve">Скриншот 12. В поле сервера администрирования укажите </w:t>
      </w:r>
      <w:proofErr w:type="spellStart"/>
      <w:r>
        <w:rPr>
          <w:i/>
          <w:color w:val="5B6770"/>
          <w:sz w:val="18"/>
        </w:rPr>
        <w:t>srv</w:t>
      </w:r>
      <w:proofErr w:type="spellEnd"/>
      <w:r w:rsidRPr="001C369B">
        <w:rPr>
          <w:i/>
          <w:color w:val="5B6770"/>
          <w:sz w:val="18"/>
          <w:lang w:val="ru-RU"/>
        </w:rPr>
        <w:t>-</w:t>
      </w:r>
      <w:proofErr w:type="spellStart"/>
      <w:proofErr w:type="gramStart"/>
      <w:r>
        <w:rPr>
          <w:i/>
          <w:color w:val="5B6770"/>
          <w:sz w:val="18"/>
        </w:rPr>
        <w:t>ksc</w:t>
      </w:r>
      <w:proofErr w:type="spellEnd"/>
      <w:r w:rsidRPr="001C369B">
        <w:rPr>
          <w:i/>
          <w:color w:val="5B6770"/>
          <w:sz w:val="18"/>
          <w:lang w:val="ru-RU"/>
        </w:rPr>
        <w:t>.</w:t>
      </w:r>
      <w:r>
        <w:rPr>
          <w:i/>
          <w:color w:val="5B6770"/>
          <w:sz w:val="18"/>
        </w:rPr>
        <w:t>grass</w:t>
      </w:r>
      <w:proofErr w:type="gramEnd"/>
      <w:r w:rsidRPr="001C369B">
        <w:rPr>
          <w:i/>
          <w:color w:val="5B6770"/>
          <w:sz w:val="18"/>
          <w:lang w:val="ru-RU"/>
        </w:rPr>
        <w:t>.</w:t>
      </w:r>
      <w:r>
        <w:rPr>
          <w:i/>
          <w:color w:val="5B6770"/>
          <w:sz w:val="18"/>
        </w:rPr>
        <w:t>local</w:t>
      </w:r>
      <w:r w:rsidRPr="001C369B">
        <w:rPr>
          <w:i/>
          <w:color w:val="5B6770"/>
          <w:sz w:val="18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1C369B" w14:paraId="166BD636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370A04ED" w14:textId="77777777" w:rsidR="00FF0D9F" w:rsidRPr="001C369B" w:rsidRDefault="00000000">
            <w:pPr>
              <w:spacing w:after="40" w:line="264" w:lineRule="auto"/>
              <w:rPr>
                <w:lang w:val="ru-RU"/>
              </w:rPr>
            </w:pPr>
            <w:r w:rsidRPr="001C369B">
              <w:rPr>
                <w:b/>
                <w:color w:val="1E40AF"/>
                <w:lang w:val="ru-RU"/>
              </w:rPr>
              <w:t xml:space="preserve">Проверка имени сервера: </w:t>
            </w:r>
            <w:r w:rsidRPr="001C369B">
              <w:rPr>
                <w:lang w:val="ru-RU"/>
              </w:rPr>
              <w:t xml:space="preserve">введите </w:t>
            </w:r>
            <w:proofErr w:type="spellStart"/>
            <w:r>
              <w:t>srv</w:t>
            </w:r>
            <w:proofErr w:type="spellEnd"/>
            <w:r w:rsidRPr="001C369B">
              <w:rPr>
                <w:lang w:val="ru-RU"/>
              </w:rPr>
              <w:t>-</w:t>
            </w:r>
            <w:proofErr w:type="spellStart"/>
            <w:proofErr w:type="gramStart"/>
            <w:r>
              <w:t>ksc</w:t>
            </w:r>
            <w:proofErr w:type="spellEnd"/>
            <w:r w:rsidRPr="001C369B">
              <w:rPr>
                <w:lang w:val="ru-RU"/>
              </w:rPr>
              <w:t>.</w:t>
            </w:r>
            <w:r>
              <w:t>grass</w:t>
            </w:r>
            <w:proofErr w:type="gramEnd"/>
            <w:r w:rsidRPr="001C369B">
              <w:rPr>
                <w:lang w:val="ru-RU"/>
              </w:rPr>
              <w:t>.</w:t>
            </w:r>
            <w:r>
              <w:t>local</w:t>
            </w:r>
            <w:r w:rsidRPr="001C369B">
              <w:rPr>
                <w:lang w:val="ru-RU"/>
              </w:rPr>
              <w:t xml:space="preserve"> без лишних пробелов, кавычек и опечаток. Если имя введено неправильно, ноутбук может не появиться в </w:t>
            </w:r>
            <w:r>
              <w:t>Kaspersky</w:t>
            </w:r>
            <w:r w:rsidRPr="001C369B">
              <w:rPr>
                <w:lang w:val="ru-RU"/>
              </w:rPr>
              <w:t xml:space="preserve"> </w:t>
            </w:r>
            <w:r>
              <w:t>Security</w:t>
            </w:r>
            <w:r w:rsidRPr="001C369B">
              <w:rPr>
                <w:lang w:val="ru-RU"/>
              </w:rPr>
              <w:t xml:space="preserve"> </w:t>
            </w:r>
            <w:r>
              <w:t>Center</w:t>
            </w:r>
            <w:r w:rsidRPr="001C369B">
              <w:rPr>
                <w:lang w:val="ru-RU"/>
              </w:rPr>
              <w:t>.</w:t>
            </w:r>
          </w:p>
        </w:tc>
      </w:tr>
    </w:tbl>
    <w:p w14:paraId="42058E7D" w14:textId="77777777" w:rsidR="00FF0D9F" w:rsidRPr="001C369B" w:rsidRDefault="00FF0D9F">
      <w:pPr>
        <w:spacing w:after="40"/>
        <w:rPr>
          <w:lang w:val="ru-RU"/>
        </w:rPr>
      </w:pPr>
    </w:p>
    <w:p w14:paraId="6A382614" w14:textId="77777777" w:rsidR="00FF0D9F" w:rsidRPr="001C369B" w:rsidRDefault="00000000">
      <w:pPr>
        <w:pStyle w:val="1"/>
        <w:spacing w:before="200" w:after="120"/>
        <w:rPr>
          <w:lang w:val="ru-RU"/>
        </w:rPr>
      </w:pPr>
      <w:r w:rsidRPr="001C369B">
        <w:rPr>
          <w:rFonts w:ascii="Arial" w:eastAsia="Arial" w:hAnsi="Arial"/>
          <w:color w:val="1F4E79"/>
          <w:sz w:val="32"/>
          <w:lang w:val="ru-RU"/>
        </w:rPr>
        <w:t>8. Финальная проверка</w:t>
      </w:r>
    </w:p>
    <w:p w14:paraId="0719B0D9" w14:textId="77777777" w:rsidR="00FF0D9F" w:rsidRPr="001C369B" w:rsidRDefault="00000000">
      <w:pPr>
        <w:spacing w:after="100"/>
        <w:rPr>
          <w:lang w:val="ru-RU"/>
        </w:rPr>
      </w:pPr>
      <w:r w:rsidRPr="001C369B">
        <w:rPr>
          <w:lang w:val="ru-RU"/>
        </w:rPr>
        <w:t>После выполнения всех шагов проверьте, что базовая настройка действительно завершена.</w:t>
      </w:r>
    </w:p>
    <w:p w14:paraId="7FA237AA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 xml:space="preserve">☐ </w:t>
      </w:r>
      <w:r>
        <w:t>MAC</w:t>
      </w:r>
      <w:r w:rsidRPr="001C369B">
        <w:rPr>
          <w:lang w:val="ru-RU"/>
        </w:rPr>
        <w:t xml:space="preserve">‑адрес </w:t>
      </w:r>
      <w:r>
        <w:t>Wi</w:t>
      </w:r>
      <w:r w:rsidRPr="001C369B">
        <w:rPr>
          <w:lang w:val="ru-RU"/>
        </w:rPr>
        <w:t>‑</w:t>
      </w:r>
      <w:r>
        <w:t>Fi</w:t>
      </w:r>
      <w:r w:rsidRPr="001C369B">
        <w:rPr>
          <w:lang w:val="ru-RU"/>
        </w:rPr>
        <w:t xml:space="preserve"> адаптера передан администратору и добавлен в белый список.</w:t>
      </w:r>
    </w:p>
    <w:p w14:paraId="0D3E75DD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 xml:space="preserve">☐ Ноутбук подключается к </w:t>
      </w:r>
      <w:r>
        <w:t>Wi</w:t>
      </w:r>
      <w:r w:rsidRPr="001C369B">
        <w:rPr>
          <w:lang w:val="ru-RU"/>
        </w:rPr>
        <w:t>‑</w:t>
      </w:r>
      <w:r>
        <w:t>Fi</w:t>
      </w:r>
      <w:r w:rsidRPr="001C369B">
        <w:rPr>
          <w:lang w:val="ru-RU"/>
        </w:rPr>
        <w:t xml:space="preserve"> </w:t>
      </w:r>
      <w:proofErr w:type="spellStart"/>
      <w:r>
        <w:t>GraSS</w:t>
      </w:r>
      <w:proofErr w:type="spellEnd"/>
      <w:r w:rsidRPr="001C369B">
        <w:rPr>
          <w:lang w:val="ru-RU"/>
        </w:rPr>
        <w:t>_</w:t>
      </w:r>
      <w:r>
        <w:t>Local</w:t>
      </w:r>
      <w:r w:rsidRPr="001C369B">
        <w:rPr>
          <w:lang w:val="ru-RU"/>
        </w:rPr>
        <w:t>.</w:t>
      </w:r>
    </w:p>
    <w:p w14:paraId="303C5190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 xml:space="preserve">☐ Имя компьютера задано в формате </w:t>
      </w:r>
      <w:proofErr w:type="gramStart"/>
      <w:r>
        <w:t>XXXX</w:t>
      </w:r>
      <w:r w:rsidRPr="001C369B">
        <w:rPr>
          <w:lang w:val="ru-RU"/>
        </w:rPr>
        <w:t>-</w:t>
      </w:r>
      <w:r>
        <w:t>XXXX</w:t>
      </w:r>
      <w:proofErr w:type="gramEnd"/>
      <w:r w:rsidRPr="001C369B">
        <w:rPr>
          <w:lang w:val="ru-RU"/>
        </w:rPr>
        <w:t>.</w:t>
      </w:r>
    </w:p>
    <w:p w14:paraId="1511D695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 xml:space="preserve">☐ Компьютер введён в домен </w:t>
      </w:r>
      <w:proofErr w:type="gramStart"/>
      <w:r>
        <w:t>grass</w:t>
      </w:r>
      <w:r w:rsidRPr="001C369B">
        <w:rPr>
          <w:lang w:val="ru-RU"/>
        </w:rPr>
        <w:t>.</w:t>
      </w:r>
      <w:r>
        <w:t>local</w:t>
      </w:r>
      <w:proofErr w:type="gramEnd"/>
      <w:r w:rsidRPr="001C369B">
        <w:rPr>
          <w:lang w:val="ru-RU"/>
        </w:rPr>
        <w:t>.</w:t>
      </w:r>
    </w:p>
    <w:p w14:paraId="6861E0BA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>☐ После перезагрузки выполнен вход под рабочей доменной учётной записью.</w:t>
      </w:r>
    </w:p>
    <w:p w14:paraId="0DF72E2B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 xml:space="preserve">☐ Локальные временные пользователи </w:t>
      </w:r>
      <w:r>
        <w:t>User</w:t>
      </w:r>
      <w:r w:rsidRPr="001C369B">
        <w:rPr>
          <w:lang w:val="ru-RU"/>
        </w:rPr>
        <w:t xml:space="preserve"> и </w:t>
      </w:r>
      <w:r>
        <w:t>tech</w:t>
      </w:r>
      <w:r w:rsidRPr="001C369B">
        <w:rPr>
          <w:lang w:val="ru-RU"/>
        </w:rPr>
        <w:t xml:space="preserve"> удалены.</w:t>
      </w:r>
    </w:p>
    <w:p w14:paraId="5EB2DEFE" w14:textId="77777777" w:rsidR="00FF0D9F" w:rsidRDefault="00000000">
      <w:pPr>
        <w:pStyle w:val="a0"/>
        <w:spacing w:after="20"/>
      </w:pPr>
      <w:r>
        <w:t>☐ Kaspersky Endpoint Security установлен.</w:t>
      </w:r>
    </w:p>
    <w:p w14:paraId="0F219908" w14:textId="77777777" w:rsidR="00FF0D9F" w:rsidRPr="001C369B" w:rsidRDefault="00000000">
      <w:pPr>
        <w:pStyle w:val="a0"/>
        <w:spacing w:after="20"/>
        <w:rPr>
          <w:lang w:val="ru-RU"/>
        </w:rPr>
      </w:pPr>
      <w:r w:rsidRPr="001C369B">
        <w:rPr>
          <w:lang w:val="ru-RU"/>
        </w:rPr>
        <w:t xml:space="preserve">☐ </w:t>
      </w:r>
      <w:proofErr w:type="spellStart"/>
      <w:r>
        <w:t>NetAgent</w:t>
      </w:r>
      <w:proofErr w:type="spellEnd"/>
      <w:r w:rsidRPr="001C369B">
        <w:rPr>
          <w:lang w:val="ru-RU"/>
        </w:rPr>
        <w:t xml:space="preserve"> установлен, сервер администрирования указан как </w:t>
      </w:r>
      <w:proofErr w:type="spellStart"/>
      <w:r>
        <w:t>srv</w:t>
      </w:r>
      <w:proofErr w:type="spellEnd"/>
      <w:r w:rsidRPr="001C369B">
        <w:rPr>
          <w:lang w:val="ru-RU"/>
        </w:rPr>
        <w:t>-</w:t>
      </w:r>
      <w:proofErr w:type="spellStart"/>
      <w:proofErr w:type="gramStart"/>
      <w:r>
        <w:t>ksc</w:t>
      </w:r>
      <w:proofErr w:type="spellEnd"/>
      <w:r w:rsidRPr="001C369B">
        <w:rPr>
          <w:lang w:val="ru-RU"/>
        </w:rPr>
        <w:t>.</w:t>
      </w:r>
      <w:r>
        <w:t>grass</w:t>
      </w:r>
      <w:proofErr w:type="gramEnd"/>
      <w:r w:rsidRPr="001C369B">
        <w:rPr>
          <w:lang w:val="ru-RU"/>
        </w:rPr>
        <w:t>.</w:t>
      </w:r>
      <w:r>
        <w:t>local</w:t>
      </w:r>
      <w:r w:rsidRPr="001C369B">
        <w:rPr>
          <w:lang w:val="ru-RU"/>
        </w:rPr>
        <w:t>.</w:t>
      </w:r>
    </w:p>
    <w:p w14:paraId="16F88AD2" w14:textId="77777777" w:rsidR="00FF0D9F" w:rsidRDefault="00000000">
      <w:pPr>
        <w:pStyle w:val="1"/>
        <w:spacing w:before="200" w:after="120"/>
      </w:pPr>
      <w:r>
        <w:rPr>
          <w:rFonts w:ascii="Arial" w:eastAsia="Arial" w:hAnsi="Arial"/>
          <w:color w:val="1F4E79"/>
          <w:sz w:val="32"/>
        </w:rPr>
        <w:t>9. Частые проблемы и что проверить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F0D9F" w14:paraId="5A9ABE4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7F255A2" w14:textId="77777777" w:rsidR="00FF0D9F" w:rsidRDefault="00000000">
            <w:r>
              <w:rPr>
                <w:b/>
              </w:rPr>
              <w:t>Проблема</w:t>
            </w:r>
          </w:p>
        </w:tc>
        <w:tc>
          <w:tcPr>
            <w:tcW w:w="5112" w:type="dxa"/>
            <w:shd w:val="clear" w:color="auto" w:fill="D9EAF7"/>
          </w:tcPr>
          <w:p w14:paraId="06CBFC4D" w14:textId="77777777" w:rsidR="00FF0D9F" w:rsidRDefault="00000000">
            <w:r>
              <w:rPr>
                <w:b/>
              </w:rPr>
              <w:t>Что проверить</w:t>
            </w:r>
          </w:p>
        </w:tc>
      </w:tr>
      <w:tr w:rsidR="00FF0D9F" w:rsidRPr="001C369B" w14:paraId="0AF354A3" w14:textId="77777777">
        <w:trPr>
          <w:jc w:val="center"/>
        </w:trPr>
        <w:tc>
          <w:tcPr>
            <w:tcW w:w="5112" w:type="dxa"/>
          </w:tcPr>
          <w:p w14:paraId="7D82C5B7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 xml:space="preserve">Ноутбук не подключается к </w:t>
            </w:r>
            <w:proofErr w:type="spellStart"/>
            <w:r>
              <w:rPr>
                <w:sz w:val="19"/>
              </w:rPr>
              <w:t>GraSS</w:t>
            </w:r>
            <w:proofErr w:type="spellEnd"/>
            <w:r w:rsidRPr="001C369B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Local</w:t>
            </w:r>
          </w:p>
        </w:tc>
        <w:tc>
          <w:tcPr>
            <w:tcW w:w="5112" w:type="dxa"/>
          </w:tcPr>
          <w:p w14:paraId="1CE7FD76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 xml:space="preserve">Проверьте пароль, выбранную сеть и добавление </w:t>
            </w:r>
            <w:r>
              <w:rPr>
                <w:sz w:val="19"/>
              </w:rPr>
              <w:t>MAC</w:t>
            </w:r>
            <w:r w:rsidRPr="001C369B">
              <w:rPr>
                <w:sz w:val="19"/>
                <w:lang w:val="ru-RU"/>
              </w:rPr>
              <w:t xml:space="preserve">‑адреса </w:t>
            </w:r>
            <w:r>
              <w:rPr>
                <w:sz w:val="19"/>
              </w:rPr>
              <w:t>Wi</w:t>
            </w:r>
            <w:r w:rsidRPr="001C369B">
              <w:rPr>
                <w:sz w:val="19"/>
                <w:lang w:val="ru-RU"/>
              </w:rPr>
              <w:t>‑</w:t>
            </w:r>
            <w:r>
              <w:rPr>
                <w:sz w:val="19"/>
              </w:rPr>
              <w:t>Fi</w:t>
            </w:r>
            <w:r w:rsidRPr="001C369B">
              <w:rPr>
                <w:sz w:val="19"/>
                <w:lang w:val="ru-RU"/>
              </w:rPr>
              <w:t xml:space="preserve"> адаптера в белый список.</w:t>
            </w:r>
          </w:p>
        </w:tc>
      </w:tr>
      <w:tr w:rsidR="00FF0D9F" w:rsidRPr="001C369B" w14:paraId="72494D76" w14:textId="77777777">
        <w:trPr>
          <w:jc w:val="center"/>
        </w:trPr>
        <w:tc>
          <w:tcPr>
            <w:tcW w:w="5112" w:type="dxa"/>
          </w:tcPr>
          <w:p w14:paraId="3402B09B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>Не получается ввести компьютер в домен</w:t>
            </w:r>
          </w:p>
        </w:tc>
        <w:tc>
          <w:tcPr>
            <w:tcW w:w="5112" w:type="dxa"/>
          </w:tcPr>
          <w:p w14:paraId="663DF768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 xml:space="preserve">Проверьте подключение к </w:t>
            </w:r>
            <w:proofErr w:type="spellStart"/>
            <w:r>
              <w:rPr>
                <w:sz w:val="19"/>
              </w:rPr>
              <w:t>GraSS</w:t>
            </w:r>
            <w:proofErr w:type="spellEnd"/>
            <w:r w:rsidRPr="001C369B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Local</w:t>
            </w:r>
            <w:r w:rsidRPr="001C369B">
              <w:rPr>
                <w:sz w:val="19"/>
                <w:lang w:val="ru-RU"/>
              </w:rPr>
              <w:t xml:space="preserve">, правильность домена </w:t>
            </w:r>
            <w:proofErr w:type="gramStart"/>
            <w:r>
              <w:rPr>
                <w:sz w:val="19"/>
              </w:rPr>
              <w:t>grass</w:t>
            </w:r>
            <w:r w:rsidRPr="001C369B"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local</w:t>
            </w:r>
            <w:proofErr w:type="gramEnd"/>
            <w:r w:rsidRPr="001C369B">
              <w:rPr>
                <w:sz w:val="19"/>
                <w:lang w:val="ru-RU"/>
              </w:rPr>
              <w:t>, права учётной записи и доступность сети.</w:t>
            </w:r>
          </w:p>
        </w:tc>
      </w:tr>
      <w:tr w:rsidR="00FF0D9F" w:rsidRPr="001C369B" w14:paraId="4D94D6DD" w14:textId="77777777">
        <w:trPr>
          <w:jc w:val="center"/>
        </w:trPr>
        <w:tc>
          <w:tcPr>
            <w:tcW w:w="5112" w:type="dxa"/>
          </w:tcPr>
          <w:p w14:paraId="012D8B4D" w14:textId="77777777" w:rsidR="00FF0D9F" w:rsidRPr="001C369B" w:rsidRDefault="00000000">
            <w:pPr>
              <w:rPr>
                <w:lang w:val="ru-RU"/>
              </w:rPr>
            </w:pPr>
            <w:r>
              <w:rPr>
                <w:sz w:val="19"/>
              </w:rPr>
              <w:t>Windows</w:t>
            </w:r>
            <w:r w:rsidRPr="001C369B">
              <w:rPr>
                <w:sz w:val="19"/>
                <w:lang w:val="ru-RU"/>
              </w:rPr>
              <w:t xml:space="preserve"> не показывает «Локальные пользователи и группы»</w:t>
            </w:r>
          </w:p>
        </w:tc>
        <w:tc>
          <w:tcPr>
            <w:tcW w:w="5112" w:type="dxa"/>
          </w:tcPr>
          <w:p w14:paraId="4B45BDF2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 xml:space="preserve">Проверьте редакцию </w:t>
            </w:r>
            <w:r>
              <w:rPr>
                <w:sz w:val="19"/>
              </w:rPr>
              <w:t>Windows</w:t>
            </w:r>
            <w:r w:rsidRPr="001C369B">
              <w:rPr>
                <w:sz w:val="19"/>
                <w:lang w:val="ru-RU"/>
              </w:rPr>
              <w:t xml:space="preserve">. В </w:t>
            </w:r>
            <w:r>
              <w:rPr>
                <w:sz w:val="19"/>
              </w:rPr>
              <w:t>Windows</w:t>
            </w:r>
            <w:r w:rsidRPr="001C369B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Home</w:t>
            </w:r>
            <w:r w:rsidRPr="001C369B">
              <w:rPr>
                <w:sz w:val="19"/>
                <w:lang w:val="ru-RU"/>
              </w:rPr>
              <w:t xml:space="preserve"> этот раздел может отсутствовать, и ввод в домен тоже недоступен.</w:t>
            </w:r>
          </w:p>
        </w:tc>
      </w:tr>
      <w:tr w:rsidR="00FF0D9F" w:rsidRPr="001C369B" w14:paraId="1F9B8A3D" w14:textId="77777777">
        <w:trPr>
          <w:jc w:val="center"/>
        </w:trPr>
        <w:tc>
          <w:tcPr>
            <w:tcW w:w="5112" w:type="dxa"/>
          </w:tcPr>
          <w:p w14:paraId="6203BB71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 xml:space="preserve">Нет папок </w:t>
            </w:r>
            <w:r>
              <w:rPr>
                <w:sz w:val="19"/>
              </w:rPr>
              <w:t>D</w:t>
            </w:r>
            <w:r w:rsidRPr="001C369B">
              <w:rPr>
                <w:sz w:val="19"/>
                <w:lang w:val="ru-RU"/>
              </w:rPr>
              <w:t>:\</w:t>
            </w:r>
            <w:r>
              <w:rPr>
                <w:sz w:val="19"/>
              </w:rPr>
              <w:t>kas</w:t>
            </w:r>
            <w:r w:rsidRPr="001C369B">
              <w:rPr>
                <w:sz w:val="19"/>
                <w:lang w:val="ru-RU"/>
              </w:rPr>
              <w:t xml:space="preserve"> или </w:t>
            </w:r>
            <w:r>
              <w:rPr>
                <w:sz w:val="19"/>
              </w:rPr>
              <w:t>D</w:t>
            </w:r>
            <w:r w:rsidRPr="001C369B">
              <w:rPr>
                <w:sz w:val="19"/>
                <w:lang w:val="ru-RU"/>
              </w:rPr>
              <w:t>:\</w:t>
            </w:r>
            <w:r>
              <w:rPr>
                <w:sz w:val="19"/>
              </w:rPr>
              <w:t>Soft</w:t>
            </w:r>
          </w:p>
        </w:tc>
        <w:tc>
          <w:tcPr>
            <w:tcW w:w="5112" w:type="dxa"/>
          </w:tcPr>
          <w:p w14:paraId="443AD21D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>Уточните у администратора, куда размещены корпоративные установочные файлы.</w:t>
            </w:r>
          </w:p>
        </w:tc>
      </w:tr>
      <w:tr w:rsidR="00FF0D9F" w:rsidRPr="001C369B" w14:paraId="52A79EFC" w14:textId="77777777">
        <w:trPr>
          <w:jc w:val="center"/>
        </w:trPr>
        <w:tc>
          <w:tcPr>
            <w:tcW w:w="5112" w:type="dxa"/>
          </w:tcPr>
          <w:p w14:paraId="2D13089F" w14:textId="77777777" w:rsidR="00FF0D9F" w:rsidRPr="001C369B" w:rsidRDefault="00000000">
            <w:pPr>
              <w:rPr>
                <w:lang w:val="ru-RU"/>
              </w:rPr>
            </w:pPr>
            <w:proofErr w:type="spellStart"/>
            <w:r>
              <w:rPr>
                <w:sz w:val="19"/>
              </w:rPr>
              <w:t>NetAgent</w:t>
            </w:r>
            <w:proofErr w:type="spellEnd"/>
            <w:r w:rsidRPr="001C369B">
              <w:rPr>
                <w:sz w:val="19"/>
                <w:lang w:val="ru-RU"/>
              </w:rPr>
              <w:t xml:space="preserve"> не подключается к серверу</w:t>
            </w:r>
          </w:p>
        </w:tc>
        <w:tc>
          <w:tcPr>
            <w:tcW w:w="5112" w:type="dxa"/>
          </w:tcPr>
          <w:p w14:paraId="4E3E9A05" w14:textId="77777777" w:rsidR="00FF0D9F" w:rsidRPr="001C369B" w:rsidRDefault="00000000">
            <w:pPr>
              <w:rPr>
                <w:lang w:val="ru-RU"/>
              </w:rPr>
            </w:pPr>
            <w:r w:rsidRPr="001C369B">
              <w:rPr>
                <w:sz w:val="19"/>
                <w:lang w:val="ru-RU"/>
              </w:rPr>
              <w:t xml:space="preserve">Проверьте имя </w:t>
            </w:r>
            <w:proofErr w:type="spellStart"/>
            <w:r>
              <w:rPr>
                <w:sz w:val="19"/>
              </w:rPr>
              <w:t>srv</w:t>
            </w:r>
            <w:proofErr w:type="spellEnd"/>
            <w:r w:rsidRPr="001C369B">
              <w:rPr>
                <w:sz w:val="19"/>
                <w:lang w:val="ru-RU"/>
              </w:rPr>
              <w:t>-</w:t>
            </w:r>
            <w:proofErr w:type="spellStart"/>
            <w:proofErr w:type="gramStart"/>
            <w:r>
              <w:rPr>
                <w:sz w:val="19"/>
              </w:rPr>
              <w:t>ksc</w:t>
            </w:r>
            <w:proofErr w:type="spellEnd"/>
            <w:r w:rsidRPr="001C369B"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grass</w:t>
            </w:r>
            <w:proofErr w:type="gramEnd"/>
            <w:r w:rsidRPr="001C369B">
              <w:rPr>
                <w:sz w:val="19"/>
                <w:lang w:val="ru-RU"/>
              </w:rPr>
              <w:t>.</w:t>
            </w:r>
            <w:r>
              <w:rPr>
                <w:sz w:val="19"/>
              </w:rPr>
              <w:t>local</w:t>
            </w:r>
            <w:r w:rsidRPr="001C369B">
              <w:rPr>
                <w:sz w:val="19"/>
                <w:lang w:val="ru-RU"/>
              </w:rPr>
              <w:t xml:space="preserve">, подключение к </w:t>
            </w:r>
            <w:r w:rsidRPr="001C369B">
              <w:rPr>
                <w:sz w:val="19"/>
                <w:lang w:val="ru-RU"/>
              </w:rPr>
              <w:lastRenderedPageBreak/>
              <w:t>корпоративной сети и отсутствие опечаток.</w:t>
            </w:r>
          </w:p>
        </w:tc>
      </w:tr>
    </w:tbl>
    <w:p w14:paraId="038B1C57" w14:textId="77777777" w:rsidR="00FF0D9F" w:rsidRPr="001C369B" w:rsidRDefault="00FF0D9F">
      <w:pPr>
        <w:spacing w:after="8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F0D9F" w:rsidRPr="001C369B" w14:paraId="26EF0A32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0ACAF393" w14:textId="77777777" w:rsidR="00FF0D9F" w:rsidRPr="001C369B" w:rsidRDefault="00000000">
            <w:pPr>
              <w:spacing w:after="40" w:line="264" w:lineRule="auto"/>
              <w:rPr>
                <w:lang w:val="ru-RU"/>
              </w:rPr>
            </w:pPr>
            <w:r w:rsidRPr="001C369B">
              <w:rPr>
                <w:b/>
                <w:color w:val="15803D"/>
                <w:lang w:val="ru-RU"/>
              </w:rPr>
              <w:t xml:space="preserve">Готово: </w:t>
            </w:r>
            <w:r w:rsidRPr="001C369B">
              <w:rPr>
                <w:lang w:val="ru-RU"/>
              </w:rPr>
              <w:t>если все пункты финальной проверки выполнены, ноутбук можно считать базово настроенным для работы в корпоративной сети.</w:t>
            </w:r>
          </w:p>
        </w:tc>
      </w:tr>
    </w:tbl>
    <w:p w14:paraId="3B66F80E" w14:textId="77777777" w:rsidR="00FF0D9F" w:rsidRPr="001C369B" w:rsidRDefault="00FF0D9F">
      <w:pPr>
        <w:spacing w:after="40"/>
        <w:rPr>
          <w:lang w:val="ru-RU"/>
        </w:rPr>
      </w:pPr>
    </w:p>
    <w:sectPr w:rsidR="00FF0D9F" w:rsidRPr="001C369B" w:rsidSect="00034616">
      <w:headerReference w:type="default" r:id="rId20"/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82D8" w14:textId="77777777" w:rsidR="00E27C55" w:rsidRDefault="00E27C55">
      <w:pPr>
        <w:spacing w:after="0" w:line="240" w:lineRule="auto"/>
      </w:pPr>
      <w:r>
        <w:separator/>
      </w:r>
    </w:p>
  </w:endnote>
  <w:endnote w:type="continuationSeparator" w:id="0">
    <w:p w14:paraId="04CC58BA" w14:textId="77777777" w:rsidR="00E27C55" w:rsidRDefault="00E27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8BCE" w14:textId="77777777" w:rsidR="00FF0D9F" w:rsidRPr="00E55984" w:rsidRDefault="00000000">
    <w:pPr>
      <w:pStyle w:val="a7"/>
      <w:jc w:val="center"/>
      <w:rPr>
        <w:lang w:val="ru-RU"/>
      </w:rPr>
    </w:pPr>
    <w:r>
      <w:rPr>
        <w:color w:val="6E6E6E"/>
        <w:sz w:val="17"/>
      </w:rPr>
      <w:t>GRASS</w:t>
    </w:r>
    <w:r w:rsidRPr="00E55984">
      <w:rPr>
        <w:color w:val="6E6E6E"/>
        <w:sz w:val="17"/>
        <w:lang w:val="ru-RU"/>
      </w:rPr>
      <w:t xml:space="preserve"> / </w:t>
    </w:r>
    <w:proofErr w:type="spellStart"/>
    <w:proofErr w:type="gramStart"/>
    <w:r>
      <w:rPr>
        <w:color w:val="6E6E6E"/>
        <w:sz w:val="17"/>
      </w:rPr>
      <w:t>grass</w:t>
    </w:r>
    <w:proofErr w:type="spellEnd"/>
    <w:r w:rsidRPr="00E55984">
      <w:rPr>
        <w:color w:val="6E6E6E"/>
        <w:sz w:val="17"/>
        <w:lang w:val="ru-RU"/>
      </w:rPr>
      <w:t>.</w:t>
    </w:r>
    <w:proofErr w:type="spellStart"/>
    <w:r>
      <w:rPr>
        <w:color w:val="6E6E6E"/>
        <w:sz w:val="17"/>
      </w:rPr>
      <w:t>local</w:t>
    </w:r>
    <w:proofErr w:type="spellEnd"/>
    <w:proofErr w:type="gramEnd"/>
    <w:r w:rsidRPr="00E55984">
      <w:rPr>
        <w:color w:val="6E6E6E"/>
        <w:sz w:val="17"/>
        <w:lang w:val="ru-RU"/>
      </w:rPr>
      <w:t xml:space="preserve"> · базовая настройка рабочей станции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DCA8" w14:textId="77777777" w:rsidR="00E27C55" w:rsidRDefault="00E27C55">
      <w:pPr>
        <w:spacing w:after="0" w:line="240" w:lineRule="auto"/>
      </w:pPr>
      <w:r>
        <w:separator/>
      </w:r>
    </w:p>
  </w:footnote>
  <w:footnote w:type="continuationSeparator" w:id="0">
    <w:p w14:paraId="2883ED8E" w14:textId="77777777" w:rsidR="00E27C55" w:rsidRDefault="00E27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0777" w14:textId="77777777" w:rsidR="00FF0D9F" w:rsidRDefault="00000000">
    <w:pPr>
      <w:pStyle w:val="a5"/>
      <w:jc w:val="right"/>
    </w:pPr>
    <w:proofErr w:type="spellStart"/>
    <w:r>
      <w:rPr>
        <w:color w:val="6E6E6E"/>
        <w:sz w:val="17"/>
      </w:rPr>
      <w:t>Инструкция</w:t>
    </w:r>
    <w:proofErr w:type="spellEnd"/>
    <w:r>
      <w:rPr>
        <w:color w:val="6E6E6E"/>
        <w:sz w:val="17"/>
      </w:rPr>
      <w:t xml:space="preserve"> </w:t>
    </w:r>
    <w:proofErr w:type="spellStart"/>
    <w:r>
      <w:rPr>
        <w:color w:val="6E6E6E"/>
        <w:sz w:val="17"/>
      </w:rPr>
      <w:t>по</w:t>
    </w:r>
    <w:proofErr w:type="spellEnd"/>
    <w:r>
      <w:rPr>
        <w:color w:val="6E6E6E"/>
        <w:sz w:val="17"/>
      </w:rPr>
      <w:t xml:space="preserve"> </w:t>
    </w:r>
    <w:proofErr w:type="spellStart"/>
    <w:r>
      <w:rPr>
        <w:color w:val="6E6E6E"/>
        <w:sz w:val="17"/>
      </w:rPr>
      <w:t>базовой</w:t>
    </w:r>
    <w:proofErr w:type="spellEnd"/>
    <w:r>
      <w:rPr>
        <w:color w:val="6E6E6E"/>
        <w:sz w:val="17"/>
      </w:rPr>
      <w:t xml:space="preserve"> </w:t>
    </w:r>
    <w:proofErr w:type="spellStart"/>
    <w:r>
      <w:rPr>
        <w:color w:val="6E6E6E"/>
        <w:sz w:val="17"/>
      </w:rPr>
      <w:t>настройке</w:t>
    </w:r>
    <w:proofErr w:type="spellEnd"/>
    <w:r>
      <w:rPr>
        <w:color w:val="6E6E6E"/>
        <w:sz w:val="17"/>
      </w:rPr>
      <w:t xml:space="preserve"> </w:t>
    </w:r>
    <w:proofErr w:type="spellStart"/>
    <w:r>
      <w:rPr>
        <w:color w:val="6E6E6E"/>
        <w:sz w:val="17"/>
      </w:rPr>
      <w:t>ноутбука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338232">
    <w:abstractNumId w:val="8"/>
  </w:num>
  <w:num w:numId="2" w16cid:durableId="1137332422">
    <w:abstractNumId w:val="6"/>
  </w:num>
  <w:num w:numId="3" w16cid:durableId="927469649">
    <w:abstractNumId w:val="5"/>
  </w:num>
  <w:num w:numId="4" w16cid:durableId="97680907">
    <w:abstractNumId w:val="4"/>
  </w:num>
  <w:num w:numId="5" w16cid:durableId="2033532217">
    <w:abstractNumId w:val="7"/>
  </w:num>
  <w:num w:numId="6" w16cid:durableId="1820924897">
    <w:abstractNumId w:val="3"/>
  </w:num>
  <w:num w:numId="7" w16cid:durableId="627398538">
    <w:abstractNumId w:val="2"/>
  </w:num>
  <w:num w:numId="8" w16cid:durableId="1099789694">
    <w:abstractNumId w:val="1"/>
  </w:num>
  <w:num w:numId="9" w16cid:durableId="198161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69B"/>
    <w:rsid w:val="0029639D"/>
    <w:rsid w:val="00326F90"/>
    <w:rsid w:val="005271E8"/>
    <w:rsid w:val="00577935"/>
    <w:rsid w:val="00584252"/>
    <w:rsid w:val="00594F76"/>
    <w:rsid w:val="00AA1D8D"/>
    <w:rsid w:val="00B211BA"/>
    <w:rsid w:val="00B47730"/>
    <w:rsid w:val="00C71E3E"/>
    <w:rsid w:val="00CB0664"/>
    <w:rsid w:val="00E27C55"/>
    <w:rsid w:val="00E55984"/>
    <w:rsid w:val="00FC693F"/>
    <w:rsid w:val="00FF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31E12"/>
  <w14:defaultImageDpi w14:val="300"/>
  <w15:docId w15:val="{D73A748C-6EE8-4816-98FF-200D03C2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rial" w:eastAsia="Arial" w:hAnsi="Arial"/>
      <w:b/>
      <w:color w:val="1F4E79"/>
      <w:sz w:val="48"/>
    </w:rPr>
  </w:style>
  <w:style w:type="paragraph" w:customStyle="1" w:styleId="SubtitleCustom">
    <w:name w:val="SubtitleCustom"/>
    <w:rPr>
      <w:rFonts w:ascii="Arial" w:eastAsia="Arial" w:hAnsi="Arial"/>
      <w:color w:val="50505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tdgrass_office365_29</cp:lastModifiedBy>
  <cp:revision>8</cp:revision>
  <dcterms:created xsi:type="dcterms:W3CDTF">2013-12-23T23:15:00Z</dcterms:created>
  <dcterms:modified xsi:type="dcterms:W3CDTF">2026-06-15T10:01:00Z</dcterms:modified>
  <cp:category/>
</cp:coreProperties>
</file>